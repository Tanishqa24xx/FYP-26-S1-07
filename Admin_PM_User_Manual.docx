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UNIVERSITY OF WOLLONGONG</w:t>
      </w:r>
    </w:p>
    <w:p>
      <w:pPr>
        <w:jc w:val="center"/>
      </w:pPr>
      <w:r>
        <w:t>BACHELOR OF COMPUTER SCIENCE</w:t>
      </w:r>
    </w:p>
    <w:p>
      <w:pPr>
        <w:jc w:val="center"/>
      </w:pPr>
      <w:r>
        <w:t>CSIT321 - Final Year Project</w:t>
      </w:r>
    </w:p>
    <w:p>
      <w:pPr>
        <w:jc w:val="center"/>
      </w:pPr>
      <w:r>
        <w:t>FYP-26-S1-07 User Manual</w:t>
      </w:r>
    </w:p>
    <w:p/>
    <w:p>
      <w:pPr>
        <w:jc w:val="center"/>
      </w:pPr>
      <w:r>
        <w:rPr>
          <w:b/>
          <w:color w:val="1D4ED8"/>
          <w:sz w:val="44"/>
        </w:rPr>
        <w:t>Weblink Scanner</w:t>
      </w:r>
    </w:p>
    <w:p/>
    <w:p>
      <w:r>
        <w:t>Supplement: Admin &amp; Platform Manager Guide</w:t>
      </w:r>
    </w:p>
    <w:p/>
    <w:p>
      <w:r>
        <w:t>Supervisor:          Mr. Tian Sion Hui</w:t>
      </w:r>
    </w:p>
    <w:p>
      <w:r>
        <w:t>Group Number:        FYP-26-S1-07</w:t>
      </w:r>
    </w:p>
    <w:p>
      <w:r>
        <w:t>Project Website:     https://fyp26s107.wordpress.com/</w:t>
      </w:r>
    </w:p>
    <w:p>
      <w:r>
        <w:t>GitHub link:         Tanishqa24xx/FYP-26-S1-07</w:t>
      </w:r>
    </w:p>
    <w:p>
      <w:r>
        <w:br w:type="page"/>
      </w:r>
    </w:p>
    <w:p>
      <w:pPr>
        <w:pStyle w:val="Heading1"/>
      </w:pPr>
      <w:r>
        <w:rPr>
          <w:color w:val="1D4ED8"/>
        </w:rPr>
        <w:t>Table of Contents</w:t>
      </w:r>
    </w:p>
    <w:p>
      <w:r>
        <w:t>1.  Introduction</w:t>
      </w:r>
    </w:p>
    <w:p>
      <w:r>
        <w:t>2.  Roles Overview</w:t>
      </w:r>
    </w:p>
    <w:p>
      <w:r>
        <w:t>3.  Registration &amp; Login</w:t>
      </w:r>
    </w:p>
    <w:p>
      <w:r>
        <w:t>4.  Admin Role</w:t>
      </w:r>
    </w:p>
    <w:p>
      <w:r>
        <w:t xml:space="preserve">    4.1   Admin Dashboard</w:t>
      </w:r>
    </w:p>
    <w:p>
      <w:r>
        <w:t xml:space="preserve">    4.2   User Management</w:t>
      </w:r>
    </w:p>
    <w:p>
      <w:r>
        <w:t xml:space="preserve">    4.3   User Profiles</w:t>
      </w:r>
    </w:p>
    <w:p>
      <w:r>
        <w:t xml:space="preserve">    4.4   Security Monitor</w:t>
      </w:r>
    </w:p>
    <w:p>
      <w:r>
        <w:t xml:space="preserve">    4.5   Scan Records</w:t>
      </w:r>
    </w:p>
    <w:p>
      <w:r>
        <w:t xml:space="preserve">    4.6   Flagged Links</w:t>
      </w:r>
    </w:p>
    <w:p>
      <w:r>
        <w:t xml:space="preserve">    4.7   Audit Log</w:t>
      </w:r>
    </w:p>
    <w:p>
      <w:r>
        <w:t xml:space="preserve">    4.8   Subscription Management</w:t>
      </w:r>
    </w:p>
    <w:p>
      <w:r>
        <w:t>5.  Platform Manager Role</w:t>
      </w:r>
    </w:p>
    <w:p>
      <w:r>
        <w:t xml:space="preserve">    5.1   PM Dashboard</w:t>
      </w:r>
    </w:p>
    <w:p>
      <w:r>
        <w:t xml:space="preserve">    5.2   Subscription Plans</w:t>
      </w:r>
    </w:p>
    <w:p>
      <w:r>
        <w:t xml:space="preserve">    5.3   Analytics</w:t>
      </w:r>
    </w:p>
    <w:p>
      <w:r>
        <w:t xml:space="preserve">    5.4   Reports</w:t>
      </w:r>
    </w:p>
    <w:p>
      <w:r>
        <w:t xml:space="preserve">    5.5   Support Requests</w:t>
      </w:r>
    </w:p>
    <w:p>
      <w:r>
        <w:t xml:space="preserve">    5.6   FAQ Management</w:t>
      </w:r>
    </w:p>
    <w:p>
      <w:r>
        <w:t xml:space="preserve">    5.7   System Health</w:t>
      </w:r>
    </w:p>
    <w:p>
      <w:r>
        <w:t>6.  Shared Features (Settings)</w:t>
      </w:r>
    </w:p>
    <w:p>
      <w:r>
        <w:br w:type="page"/>
      </w:r>
    </w:p>
    <w:p>
      <w:pPr>
        <w:pStyle w:val="Heading1"/>
      </w:pPr>
      <w:r>
        <w:rPr>
          <w:color w:val="1D4ED8"/>
        </w:rPr>
        <w:t>1. Introduction</w:t>
      </w:r>
    </w:p>
    <w:p>
      <w:r>
        <w:rPr>
          <w:b w:val="0"/>
          <w:i w:val="0"/>
        </w:rPr>
        <w:t>This document is a supplement to the Weblink Scanner Preliminary User Manual. It covers the Admin and Platform Manager roles, which provide privileged access to backend management, analytics, user oversight, and support functions within the Weblink Scanner application.</w:t>
      </w:r>
    </w:p>
    <w:p>
      <w:r>
        <w:rPr>
          <w:b w:val="0"/>
          <w:i w:val="0"/>
        </w:rPr>
        <w:t>Regular users (Free plan) do not see any of the features described in this document. Accounts with the Admin or Platform Manager role are created through a request-and-approval workflow and are granted access only after an existing administrator approves the registration.</w:t>
      </w:r>
    </w:p>
    <w:p>
      <w:pPr>
        <w:pStyle w:val="Heading1"/>
      </w:pPr>
      <w:r>
        <w:rPr>
          <w:color w:val="1D4ED8"/>
        </w:rPr>
        <w:t>2. Roles Overview</w:t>
      </w:r>
    </w:p>
    <w:p>
      <w:r>
        <w:rPr>
          <w:b w:val="0"/>
          <w:i w:val="0"/>
        </w:rPr>
        <w:t>Weblink Scanner supports three distinct roles:</w:t>
      </w:r>
    </w:p>
    <w:p>
      <w:pPr>
        <w:pStyle w:val="Heading3"/>
      </w:pPr>
      <w:r>
        <w:rPr>
          <w:color w:val="0F172A"/>
        </w:rPr>
        <w:t>User</w:t>
      </w:r>
    </w:p>
    <w:p>
      <w:r>
        <w:rPr>
          <w:b w:val="0"/>
          <w:i w:val="0"/>
        </w:rPr>
        <w:t>A standard end-user. Has access to URL scanning, QR/OCR scanning, scan history, saved links, subscription plan management, and support request submission. Cannot access admin or platform manager dashboards.</w:t>
      </w:r>
    </w:p>
    <w:p>
      <w:pPr>
        <w:pStyle w:val="Heading3"/>
      </w:pPr>
      <w:r>
        <w:rPr>
          <w:color w:val="0F172A"/>
        </w:rPr>
        <w:t>Admin</w:t>
      </w:r>
    </w:p>
    <w:p>
      <w:r>
        <w:rPr>
          <w:b w:val="0"/>
          <w:i w:val="0"/>
        </w:rPr>
        <w:t>Full administrative control over the system. Can manage all user accounts, create and assign user profiles, monitor security events, review scan records and flagged links, view the audit log, and browse subscription statistics.</w:t>
      </w:r>
    </w:p>
    <w:p>
      <w:pPr>
        <w:pStyle w:val="Heading3"/>
      </w:pPr>
      <w:r>
        <w:rPr>
          <w:color w:val="0F172A"/>
        </w:rPr>
        <w:t>Platform Manager</w:t>
      </w:r>
    </w:p>
    <w:p>
      <w:r>
        <w:rPr>
          <w:b w:val="0"/>
          <w:i w:val="0"/>
        </w:rPr>
        <w:t>Manages the commercial and operational side of the platform. Can create and edit subscription plans, view analytics and generate reports, respond to user support requests, manage the Help/FAQ content, and monitor system health.</w:t>
      </w:r>
    </w:p>
    <w:p/>
    <w:p>
      <w:r>
        <w:rPr>
          <w:b/>
          <w:i w:val="0"/>
        </w:rPr>
        <w:t>Summary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User</w:t>
            </w:r>
          </w:p>
        </w:tc>
        <w:tc>
          <w:tcPr>
            <w:tcW w:type="dxa" w:w="2160"/>
          </w:tcPr>
          <w:p>
            <w:r>
              <w:rPr>
                <w:b/>
              </w:rPr>
              <w:t>Admin</w:t>
            </w:r>
          </w:p>
        </w:tc>
        <w:tc>
          <w:tcPr>
            <w:tcW w:type="dxa" w:w="2160"/>
          </w:tcPr>
          <w:p>
            <w:r>
              <w:rPr>
                <w:b/>
              </w:rPr>
              <w:t>Platform Manager</w:t>
            </w:r>
          </w:p>
        </w:tc>
      </w:tr>
      <w:tr>
        <w:tc>
          <w:tcPr>
            <w:tcW w:type="dxa" w:w="2160"/>
          </w:tcPr>
          <w:p>
            <w:r>
              <w:t>URL Scanning</w:t>
            </w:r>
          </w:p>
        </w:tc>
        <w:tc>
          <w:tcPr>
            <w:tcW w:type="dxa" w:w="2160"/>
          </w:tcPr>
          <w:p>
            <w:r>
              <w:t>✓</w:t>
            </w:r>
          </w:p>
        </w:tc>
        <w:tc>
          <w:tcPr>
            <w:tcW w:type="dxa" w:w="2160"/>
          </w:tcPr>
          <w:p>
            <w:r>
              <w:t>–</w:t>
            </w:r>
          </w:p>
        </w:tc>
        <w:tc>
          <w:tcPr>
            <w:tcW w:type="dxa" w:w="2160"/>
          </w:tcPr>
          <w:p>
            <w:r>
              <w:t>–</w:t>
            </w:r>
          </w:p>
        </w:tc>
      </w:tr>
      <w:tr>
        <w:tc>
          <w:tcPr>
            <w:tcW w:type="dxa" w:w="2160"/>
          </w:tcPr>
          <w:p>
            <w:r>
              <w:t>Scan History</w:t>
            </w:r>
          </w:p>
        </w:tc>
        <w:tc>
          <w:tcPr>
            <w:tcW w:type="dxa" w:w="2160"/>
          </w:tcPr>
          <w:p>
            <w:r>
              <w:t>✓</w:t>
            </w:r>
          </w:p>
        </w:tc>
        <w:tc>
          <w:tcPr>
            <w:tcW w:type="dxa" w:w="2160"/>
          </w:tcPr>
          <w:p>
            <w:r>
              <w:t>–</w:t>
            </w:r>
          </w:p>
        </w:tc>
        <w:tc>
          <w:tcPr>
            <w:tcW w:type="dxa" w:w="2160"/>
          </w:tcPr>
          <w:p>
            <w:r>
              <w:t>–</w:t>
            </w:r>
          </w:p>
        </w:tc>
      </w:tr>
      <w:tr>
        <w:tc>
          <w:tcPr>
            <w:tcW w:type="dxa" w:w="2160"/>
          </w:tcPr>
          <w:p>
            <w:r>
              <w:t>Saved Links</w:t>
            </w:r>
          </w:p>
        </w:tc>
        <w:tc>
          <w:tcPr>
            <w:tcW w:type="dxa" w:w="2160"/>
          </w:tcPr>
          <w:p>
            <w:r>
              <w:t>✓</w:t>
            </w:r>
          </w:p>
        </w:tc>
        <w:tc>
          <w:tcPr>
            <w:tcW w:type="dxa" w:w="2160"/>
          </w:tcPr>
          <w:p>
            <w:r>
              <w:t>–</w:t>
            </w:r>
          </w:p>
        </w:tc>
        <w:tc>
          <w:tcPr>
            <w:tcW w:type="dxa" w:w="2160"/>
          </w:tcPr>
          <w:p>
            <w:r>
              <w:t>–</w:t>
            </w:r>
          </w:p>
        </w:tc>
      </w:tr>
      <w:tr>
        <w:tc>
          <w:tcPr>
            <w:tcW w:type="dxa" w:w="2160"/>
          </w:tcPr>
          <w:p>
            <w:r>
              <w:t>My Plan / Upgrade</w:t>
            </w:r>
          </w:p>
        </w:tc>
        <w:tc>
          <w:tcPr>
            <w:tcW w:type="dxa" w:w="2160"/>
          </w:tcPr>
          <w:p>
            <w:r>
              <w:t>✓</w:t>
            </w:r>
          </w:p>
        </w:tc>
        <w:tc>
          <w:tcPr>
            <w:tcW w:type="dxa" w:w="2160"/>
          </w:tcPr>
          <w:p>
            <w:r>
              <w:t>–</w:t>
            </w:r>
          </w:p>
        </w:tc>
        <w:tc>
          <w:tcPr>
            <w:tcW w:type="dxa" w:w="2160"/>
          </w:tcPr>
          <w:p>
            <w:r>
              <w:t>–</w:t>
            </w:r>
          </w:p>
        </w:tc>
      </w:tr>
      <w:tr>
        <w:tc>
          <w:tcPr>
            <w:tcW w:type="dxa" w:w="2160"/>
          </w:tcPr>
          <w:p>
            <w:r>
              <w:t>Submit Support Request</w:t>
            </w:r>
          </w:p>
        </w:tc>
        <w:tc>
          <w:tcPr>
            <w:tcW w:type="dxa" w:w="2160"/>
          </w:tcPr>
          <w:p>
            <w:r>
              <w:t>✓</w:t>
            </w:r>
          </w:p>
        </w:tc>
        <w:tc>
          <w:tcPr>
            <w:tcW w:type="dxa" w:w="2160"/>
          </w:tcPr>
          <w:p>
            <w:r>
              <w:t>–</w:t>
            </w:r>
          </w:p>
        </w:tc>
        <w:tc>
          <w:tcPr>
            <w:tcW w:type="dxa" w:w="2160"/>
          </w:tcPr>
          <w:p>
            <w:r>
              <w:t>–</w:t>
            </w:r>
          </w:p>
        </w:tc>
      </w:tr>
      <w:tr>
        <w:tc>
          <w:tcPr>
            <w:tcW w:type="dxa" w:w="2160"/>
          </w:tcPr>
          <w:p>
            <w:r>
              <w:t>User Management</w:t>
            </w:r>
          </w:p>
        </w:tc>
        <w:tc>
          <w:tcPr>
            <w:tcW w:type="dxa" w:w="2160"/>
          </w:tcPr>
          <w:p>
            <w:r>
              <w:t>–</w:t>
            </w:r>
          </w:p>
        </w:tc>
        <w:tc>
          <w:tcPr>
            <w:tcW w:type="dxa" w:w="2160"/>
          </w:tcPr>
          <w:p>
            <w:r>
              <w:t>✓</w:t>
            </w:r>
          </w:p>
        </w:tc>
        <w:tc>
          <w:tcPr>
            <w:tcW w:type="dxa" w:w="2160"/>
          </w:tcPr>
          <w:p>
            <w:r>
              <w:t>–</w:t>
            </w:r>
          </w:p>
        </w:tc>
      </w:tr>
      <w:tr>
        <w:tc>
          <w:tcPr>
            <w:tcW w:type="dxa" w:w="2160"/>
          </w:tcPr>
          <w:p>
            <w:r>
              <w:t>User Profiles</w:t>
            </w:r>
          </w:p>
        </w:tc>
        <w:tc>
          <w:tcPr>
            <w:tcW w:type="dxa" w:w="2160"/>
          </w:tcPr>
          <w:p>
            <w:r>
              <w:t>–</w:t>
            </w:r>
          </w:p>
        </w:tc>
        <w:tc>
          <w:tcPr>
            <w:tcW w:type="dxa" w:w="2160"/>
          </w:tcPr>
          <w:p>
            <w:r>
              <w:t>✓</w:t>
            </w:r>
          </w:p>
        </w:tc>
        <w:tc>
          <w:tcPr>
            <w:tcW w:type="dxa" w:w="2160"/>
          </w:tcPr>
          <w:p>
            <w:r>
              <w:t>–</w:t>
            </w:r>
          </w:p>
        </w:tc>
      </w:tr>
      <w:tr>
        <w:tc>
          <w:tcPr>
            <w:tcW w:type="dxa" w:w="2160"/>
          </w:tcPr>
          <w:p>
            <w:r>
              <w:t>Security Monitor</w:t>
            </w:r>
          </w:p>
        </w:tc>
        <w:tc>
          <w:tcPr>
            <w:tcW w:type="dxa" w:w="2160"/>
          </w:tcPr>
          <w:p>
            <w:r>
              <w:t>–</w:t>
            </w:r>
          </w:p>
        </w:tc>
        <w:tc>
          <w:tcPr>
            <w:tcW w:type="dxa" w:w="2160"/>
          </w:tcPr>
          <w:p>
            <w:r>
              <w:t>✓</w:t>
            </w:r>
          </w:p>
        </w:tc>
        <w:tc>
          <w:tcPr>
            <w:tcW w:type="dxa" w:w="2160"/>
          </w:tcPr>
          <w:p>
            <w:r>
              <w:t>–</w:t>
            </w:r>
          </w:p>
        </w:tc>
      </w:tr>
      <w:tr>
        <w:tc>
          <w:tcPr>
            <w:tcW w:type="dxa" w:w="2160"/>
          </w:tcPr>
          <w:p>
            <w:r>
              <w:t>Scan Records</w:t>
            </w:r>
          </w:p>
        </w:tc>
        <w:tc>
          <w:tcPr>
            <w:tcW w:type="dxa" w:w="2160"/>
          </w:tcPr>
          <w:p>
            <w:r>
              <w:t>–</w:t>
            </w:r>
          </w:p>
        </w:tc>
        <w:tc>
          <w:tcPr>
            <w:tcW w:type="dxa" w:w="2160"/>
          </w:tcPr>
          <w:p>
            <w:r>
              <w:t>✓</w:t>
            </w:r>
          </w:p>
        </w:tc>
        <w:tc>
          <w:tcPr>
            <w:tcW w:type="dxa" w:w="2160"/>
          </w:tcPr>
          <w:p>
            <w:r>
              <w:t>–</w:t>
            </w:r>
          </w:p>
        </w:tc>
      </w:tr>
      <w:tr>
        <w:tc>
          <w:tcPr>
            <w:tcW w:type="dxa" w:w="2160"/>
          </w:tcPr>
          <w:p>
            <w:r>
              <w:t>Flagged Links</w:t>
            </w:r>
          </w:p>
        </w:tc>
        <w:tc>
          <w:tcPr>
            <w:tcW w:type="dxa" w:w="2160"/>
          </w:tcPr>
          <w:p>
            <w:r>
              <w:t>–</w:t>
            </w:r>
          </w:p>
        </w:tc>
        <w:tc>
          <w:tcPr>
            <w:tcW w:type="dxa" w:w="2160"/>
          </w:tcPr>
          <w:p>
            <w:r>
              <w:t>✓</w:t>
            </w:r>
          </w:p>
        </w:tc>
        <w:tc>
          <w:tcPr>
            <w:tcW w:type="dxa" w:w="2160"/>
          </w:tcPr>
          <w:p>
            <w:r>
              <w:t>–</w:t>
            </w:r>
          </w:p>
        </w:tc>
      </w:tr>
      <w:tr>
        <w:tc>
          <w:tcPr>
            <w:tcW w:type="dxa" w:w="2160"/>
          </w:tcPr>
          <w:p>
            <w:r>
              <w:t>Audit Log</w:t>
            </w:r>
          </w:p>
        </w:tc>
        <w:tc>
          <w:tcPr>
            <w:tcW w:type="dxa" w:w="2160"/>
          </w:tcPr>
          <w:p>
            <w:r>
              <w:t>–</w:t>
            </w:r>
          </w:p>
        </w:tc>
        <w:tc>
          <w:tcPr>
            <w:tcW w:type="dxa" w:w="2160"/>
          </w:tcPr>
          <w:p>
            <w:r>
              <w:t>✓</w:t>
            </w:r>
          </w:p>
        </w:tc>
        <w:tc>
          <w:tcPr>
            <w:tcW w:type="dxa" w:w="2160"/>
          </w:tcPr>
          <w:p>
            <w:r>
              <w:t>–</w:t>
            </w:r>
          </w:p>
        </w:tc>
      </w:tr>
      <w:tr>
        <w:tc>
          <w:tcPr>
            <w:tcW w:type="dxa" w:w="2160"/>
          </w:tcPr>
          <w:p>
            <w:r>
              <w:t>Subscription Stats</w:t>
            </w:r>
          </w:p>
        </w:tc>
        <w:tc>
          <w:tcPr>
            <w:tcW w:type="dxa" w:w="2160"/>
          </w:tcPr>
          <w:p>
            <w:r>
              <w:t>–</w:t>
            </w:r>
          </w:p>
        </w:tc>
        <w:tc>
          <w:tcPr>
            <w:tcW w:type="dxa" w:w="2160"/>
          </w:tcPr>
          <w:p>
            <w:r>
              <w:t>✓</w:t>
            </w:r>
          </w:p>
        </w:tc>
        <w:tc>
          <w:tcPr>
            <w:tcW w:type="dxa" w:w="2160"/>
          </w:tcPr>
          <w:p>
            <w:r>
              <w:t>–</w:t>
            </w:r>
          </w:p>
        </w:tc>
      </w:tr>
      <w:tr>
        <w:tc>
          <w:tcPr>
            <w:tcW w:type="dxa" w:w="2160"/>
          </w:tcPr>
          <w:p>
            <w:r>
              <w:t>Plan Management</w:t>
            </w:r>
          </w:p>
        </w:tc>
        <w:tc>
          <w:tcPr>
            <w:tcW w:type="dxa" w:w="2160"/>
          </w:tcPr>
          <w:p>
            <w:r>
              <w:t>–</w:t>
            </w:r>
          </w:p>
        </w:tc>
        <w:tc>
          <w:tcPr>
            <w:tcW w:type="dxa" w:w="2160"/>
          </w:tcPr>
          <w:p>
            <w:r>
              <w:t>–</w:t>
            </w:r>
          </w:p>
        </w:tc>
        <w:tc>
          <w:tcPr>
            <w:tcW w:type="dxa" w:w="2160"/>
          </w:tcPr>
          <w:p>
            <w:r>
              <w:t>✓</w:t>
            </w:r>
          </w:p>
        </w:tc>
      </w:tr>
      <w:tr>
        <w:tc>
          <w:tcPr>
            <w:tcW w:type="dxa" w:w="2160"/>
          </w:tcPr>
          <w:p>
            <w:r>
              <w:t>Analytics</w:t>
            </w:r>
          </w:p>
        </w:tc>
        <w:tc>
          <w:tcPr>
            <w:tcW w:type="dxa" w:w="2160"/>
          </w:tcPr>
          <w:p>
            <w:r>
              <w:t>–</w:t>
            </w:r>
          </w:p>
        </w:tc>
        <w:tc>
          <w:tcPr>
            <w:tcW w:type="dxa" w:w="2160"/>
          </w:tcPr>
          <w:p>
            <w:r>
              <w:t>–</w:t>
            </w:r>
          </w:p>
        </w:tc>
        <w:tc>
          <w:tcPr>
            <w:tcW w:type="dxa" w:w="2160"/>
          </w:tcPr>
          <w:p>
            <w:r>
              <w:t>✓</w:t>
            </w:r>
          </w:p>
        </w:tc>
      </w:tr>
      <w:tr>
        <w:tc>
          <w:tcPr>
            <w:tcW w:type="dxa" w:w="2160"/>
          </w:tcPr>
          <w:p>
            <w:r>
              <w:t>Reports</w:t>
            </w:r>
          </w:p>
        </w:tc>
        <w:tc>
          <w:tcPr>
            <w:tcW w:type="dxa" w:w="2160"/>
          </w:tcPr>
          <w:p>
            <w:r>
              <w:t>–</w:t>
            </w:r>
          </w:p>
        </w:tc>
        <w:tc>
          <w:tcPr>
            <w:tcW w:type="dxa" w:w="2160"/>
          </w:tcPr>
          <w:p>
            <w:r>
              <w:t>–</w:t>
            </w:r>
          </w:p>
        </w:tc>
        <w:tc>
          <w:tcPr>
            <w:tcW w:type="dxa" w:w="2160"/>
          </w:tcPr>
          <w:p>
            <w:r>
              <w:t>✓</w:t>
            </w:r>
          </w:p>
        </w:tc>
      </w:tr>
      <w:tr>
        <w:tc>
          <w:tcPr>
            <w:tcW w:type="dxa" w:w="2160"/>
          </w:tcPr>
          <w:p>
            <w:r>
              <w:t>Support Management</w:t>
            </w:r>
          </w:p>
        </w:tc>
        <w:tc>
          <w:tcPr>
            <w:tcW w:type="dxa" w:w="2160"/>
          </w:tcPr>
          <w:p>
            <w:r>
              <w:t>–</w:t>
            </w:r>
          </w:p>
        </w:tc>
        <w:tc>
          <w:tcPr>
            <w:tcW w:type="dxa" w:w="2160"/>
          </w:tcPr>
          <w:p>
            <w:r>
              <w:t>–</w:t>
            </w:r>
          </w:p>
        </w:tc>
        <w:tc>
          <w:tcPr>
            <w:tcW w:type="dxa" w:w="2160"/>
          </w:tcPr>
          <w:p>
            <w:r>
              <w:t>✓</w:t>
            </w:r>
          </w:p>
        </w:tc>
      </w:tr>
      <w:tr>
        <w:tc>
          <w:tcPr>
            <w:tcW w:type="dxa" w:w="2160"/>
          </w:tcPr>
          <w:p>
            <w:r>
              <w:t>FAQ Management</w:t>
            </w:r>
          </w:p>
        </w:tc>
        <w:tc>
          <w:tcPr>
            <w:tcW w:type="dxa" w:w="2160"/>
          </w:tcPr>
          <w:p>
            <w:r>
              <w:t>–</w:t>
            </w:r>
          </w:p>
        </w:tc>
        <w:tc>
          <w:tcPr>
            <w:tcW w:type="dxa" w:w="2160"/>
          </w:tcPr>
          <w:p>
            <w:r>
              <w:t>–</w:t>
            </w:r>
          </w:p>
        </w:tc>
        <w:tc>
          <w:tcPr>
            <w:tcW w:type="dxa" w:w="2160"/>
          </w:tcPr>
          <w:p>
            <w:r>
              <w:t>✓</w:t>
            </w:r>
          </w:p>
        </w:tc>
      </w:tr>
      <w:tr>
        <w:tc>
          <w:tcPr>
            <w:tcW w:type="dxa" w:w="2160"/>
          </w:tcPr>
          <w:p>
            <w:r>
              <w:t>System Health</w:t>
            </w:r>
          </w:p>
        </w:tc>
        <w:tc>
          <w:tcPr>
            <w:tcW w:type="dxa" w:w="2160"/>
          </w:tcPr>
          <w:p>
            <w:r>
              <w:t>–</w:t>
            </w:r>
          </w:p>
        </w:tc>
        <w:tc>
          <w:tcPr>
            <w:tcW w:type="dxa" w:w="2160"/>
          </w:tcPr>
          <w:p>
            <w:r>
              <w:t>–</w:t>
            </w:r>
          </w:p>
        </w:tc>
        <w:tc>
          <w:tcPr>
            <w:tcW w:type="dxa" w:w="2160"/>
          </w:tcPr>
          <w:p>
            <w:r>
              <w:t>✓</w:t>
            </w:r>
          </w:p>
        </w:tc>
      </w:tr>
    </w:tbl>
    <w:p>
      <w:r>
        <w:br w:type="page"/>
      </w:r>
    </w:p>
    <w:p>
      <w:pPr>
        <w:pStyle w:val="Heading1"/>
      </w:pPr>
      <w:r>
        <w:rPr>
          <w:color w:val="1D4ED8"/>
        </w:rPr>
        <w:t>3. Registration &amp; Login</w:t>
      </w:r>
    </w:p>
    <w:p>
      <w:pPr>
        <w:pStyle w:val="Heading2"/>
      </w:pPr>
      <w:r>
        <w:rPr>
          <w:color w:val="1D4ED8"/>
        </w:rPr>
        <w:t>3.1. Signing Up for an Admin or Platform Manager Account</w:t>
      </w:r>
    </w:p>
    <w:p>
      <w:r>
        <w:rPr>
          <w:b w:val="0"/>
          <w:i w:val="0"/>
        </w:rPr>
        <w:t>Admin and Platform Manager accounts require approval before they can be used. Follow the steps below to request an account:</w:t>
      </w:r>
    </w:p>
    <w:p>
      <w:pPr>
        <w:pStyle w:val="ListNumber"/>
        <w:ind w:left="0"/>
      </w:pPr>
      <w:r>
        <w:rPr>
          <w:sz w:val="22"/>
        </w:rPr>
        <w:t>Open the Weblink Scanner app and tap Create an Account on the Login screen.</w:t>
      </w:r>
    </w:p>
    <w:p>
      <w:pPr>
        <w:pStyle w:val="ListNumber"/>
        <w:ind w:left="0"/>
      </w:pPr>
      <w:r>
        <w:rPr>
          <w:sz w:val="22"/>
        </w:rPr>
        <w:t>Fill in your Full Name, Email, Password, and Confirm Password.</w:t>
      </w:r>
    </w:p>
    <w:p>
      <w:pPr>
        <w:pStyle w:val="ListNumber"/>
        <w:ind w:left="0"/>
      </w:pPr>
      <w:r>
        <w:rPr>
          <w:sz w:val="22"/>
        </w:rPr>
        <w:t>Tap the Role dropdown and select Admin or Platform Manager.</w:t>
      </w:r>
    </w:p>
    <w:p>
      <w:pPr>
        <w:pStyle w:val="ListNumber"/>
        <w:ind w:left="0"/>
      </w:pPr>
      <w:r>
        <w:rPr>
          <w:sz w:val="22"/>
        </w:rPr>
        <w:t>Tap Sign Up.</w:t>
      </w:r>
    </w:p>
    <w:p>
      <w:pPr>
        <w:pStyle w:val="ListNumber"/>
        <w:ind w:left="0"/>
      </w:pPr>
      <w:r>
        <w:rPr>
          <w:sz w:val="22"/>
        </w:rPr>
        <w:t>A pending approval dialog appears. Your account has been created but cannot be used until an existing administrator approves the request. An email notification is automatically sent to the development/admin team.</w:t>
      </w:r>
    </w:p>
    <w:p>
      <w:pPr>
        <w:pStyle w:val="ListNumber"/>
        <w:ind w:left="0"/>
      </w:pPr>
      <w:r>
        <w:rPr>
          <w:sz w:val="22"/>
        </w:rPr>
        <w:t>Tap OK to dismiss the dialog and return to the Login screen.</w:t>
      </w:r>
    </w:p>
    <w:p>
      <w:pPr>
        <w:jc w:val="center"/>
      </w:pPr>
      <w:r>
        <w:rPr>
          <w:i/>
          <w:color w:val="64748B"/>
          <w:sz w:val="20"/>
        </w:rPr>
        <w:t>[SCREENSHOT: Sign-Up screen with Role dropdown open]</w:t>
      </w:r>
    </w:p>
    <w:p>
      <w:pPr>
        <w:jc w:val="center"/>
      </w:pPr>
      <w:r>
        <w:rPr>
          <w:i/>
          <w:color w:val="64748B"/>
          <w:sz w:val="20"/>
        </w:rPr>
        <w:t>[SCREENSHOT: Pending approval confirmation dialog]</w:t>
      </w:r>
    </w:p>
    <w:p>
      <w:pPr>
        <w:ind w:left="360"/>
      </w:pPr>
      <w:r>
        <w:rPr>
          <w:b/>
          <w:color w:val="64748B"/>
        </w:rPr>
        <w:t xml:space="preserve">Note: </w:t>
      </w:r>
      <w:r>
        <w:rPr>
          <w:i/>
          <w:color w:val="64748B"/>
        </w:rPr>
        <w:t>If you select User in the Role dropdown, the account is approved immediately and no approval email is sent.</w:t>
      </w:r>
    </w:p>
    <w:p>
      <w:pPr>
        <w:pStyle w:val="Heading2"/>
      </w:pPr>
      <w:r>
        <w:rPr>
          <w:color w:val="1D4ED8"/>
        </w:rPr>
        <w:t>3.2. Approval Process</w:t>
      </w:r>
    </w:p>
    <w:p>
      <w:r>
        <w:rPr>
          <w:b w:val="0"/>
          <w:i w:val="0"/>
        </w:rPr>
        <w:t>When a new Admin or Platform Manager registers, the system sends an approval email to the designated administrator address. The email contains Approve and Reject buttons. Clicking Approve changes the account status from pending to approved. Clicking Reject changes it to rejected.</w:t>
      </w:r>
    </w:p>
    <w:p>
      <w:r>
        <w:rPr>
          <w:b w:val="0"/>
          <w:i w:val="0"/>
        </w:rPr>
        <w:t>Alternatively, an existing admin can approve or reject the account directly from the Admin Dashboard → User Management screen (see Section 4.2.5).</w:t>
      </w:r>
    </w:p>
    <w:p>
      <w:pPr>
        <w:pStyle w:val="Heading2"/>
      </w:pPr>
      <w:r>
        <w:rPr>
          <w:color w:val="1D4ED8"/>
        </w:rPr>
        <w:t>3.3. Logging In</w:t>
      </w:r>
    </w:p>
    <w:p>
      <w:pPr>
        <w:pStyle w:val="ListNumber"/>
        <w:ind w:left="0"/>
      </w:pPr>
      <w:r>
        <w:rPr>
          <w:sz w:val="22"/>
        </w:rPr>
        <w:t>Open the app. The Login screen appears.</w:t>
      </w:r>
    </w:p>
    <w:p>
      <w:pPr>
        <w:pStyle w:val="ListNumber"/>
        <w:ind w:left="0"/>
      </w:pPr>
      <w:r>
        <w:rPr>
          <w:sz w:val="22"/>
        </w:rPr>
        <w:t>Enter your Email and Password.</w:t>
      </w:r>
    </w:p>
    <w:p>
      <w:pPr>
        <w:pStyle w:val="ListNumber"/>
        <w:ind w:left="0"/>
      </w:pPr>
      <w:r>
        <w:rPr>
          <w:sz w:val="22"/>
        </w:rPr>
        <w:t>Tap Log In.</w:t>
      </w:r>
    </w:p>
    <w:p>
      <w:pPr>
        <w:pStyle w:val="ListNumber"/>
        <w:ind w:left="0"/>
      </w:pPr>
      <w:r>
        <w:rPr>
          <w:sz w:val="22"/>
        </w:rPr>
        <w:t>If your account is approved, you are routed to the correct dashboard — Admin Dashboard for admin accounts, PM Dashboard for platform manager accounts.</w:t>
      </w:r>
    </w:p>
    <w:p>
      <w:pPr>
        <w:ind w:left="360"/>
      </w:pPr>
      <w:r>
        <w:rPr>
          <w:b/>
          <w:color w:val="64748B"/>
        </w:rPr>
        <w:t xml:space="preserve">Note: </w:t>
      </w:r>
      <w:r>
        <w:rPr>
          <w:i/>
          <w:color w:val="64748B"/>
        </w:rPr>
        <w:t>If your account is still pending, an error message is shown: 'Your account is pending approval.' If it was rejected, a rejection message is shown.</w:t>
      </w:r>
    </w:p>
    <w:p>
      <w:pPr>
        <w:ind w:left="360"/>
      </w:pPr>
      <w:r>
        <w:rPr>
          <w:b/>
          <w:color w:val="64748B"/>
        </w:rPr>
        <w:t xml:space="preserve">Note: </w:t>
      </w:r>
      <w:r>
        <w:rPr>
          <w:i/>
          <w:color w:val="64748B"/>
        </w:rPr>
        <w:t>After 5 consecutive failed login attempts the account is automatically locked. Contact an administrator to unlock it.</w:t>
      </w:r>
    </w:p>
    <w:p>
      <w:pPr>
        <w:jc w:val="center"/>
      </w:pPr>
      <w:r>
        <w:rPr>
          <w:i/>
          <w:color w:val="64748B"/>
          <w:sz w:val="20"/>
        </w:rPr>
        <w:t>[SCREENSHOT: Login screen]</w:t>
      </w:r>
    </w:p>
    <w:p>
      <w:pPr>
        <w:jc w:val="center"/>
      </w:pPr>
      <w:r>
        <w:rPr>
          <w:i/>
          <w:color w:val="64748B"/>
          <w:sz w:val="20"/>
        </w:rPr>
        <w:t>[SCREENSHOT: Admin Dashboard after successful login]</w:t>
      </w:r>
    </w:p>
    <w:p>
      <w:r>
        <w:br w:type="page"/>
      </w:r>
    </w:p>
    <w:p>
      <w:pPr>
        <w:pStyle w:val="Heading1"/>
      </w:pPr>
      <w:r>
        <w:rPr>
          <w:color w:val="1D4ED8"/>
        </w:rPr>
        <w:t>4. Admin Role</w:t>
      </w:r>
    </w:p>
    <w:p>
      <w:pPr>
        <w:pStyle w:val="Heading2"/>
      </w:pPr>
      <w:r>
        <w:rPr>
          <w:color w:val="1D4ED8"/>
        </w:rPr>
        <w:t>4.1. Admin Dashboard</w:t>
      </w:r>
    </w:p>
    <w:p>
      <w:r>
        <w:rPr>
          <w:b w:val="0"/>
          <w:i w:val="0"/>
        </w:rPr>
        <w:t>After logging in as an Admin, the Admin Dashboard is the home screen. It displays four summary stat cards at the top:</w:t>
      </w:r>
    </w:p>
    <w:p>
      <w:pPr>
        <w:pStyle w:val="ListBullet"/>
        <w:ind w:left="0"/>
      </w:pPr>
      <w:r>
        <w:rPr>
          <w:sz w:val="22"/>
        </w:rPr>
        <w:t>Total Users — the total number of registered accounts in the system.</w:t>
      </w:r>
    </w:p>
    <w:p>
      <w:pPr>
        <w:pStyle w:val="ListBullet"/>
        <w:ind w:left="0"/>
      </w:pPr>
      <w:r>
        <w:rPr>
          <w:sz w:val="22"/>
        </w:rPr>
        <w:t>Scans Today — the number of URL scans performed today.</w:t>
      </w:r>
    </w:p>
    <w:p>
      <w:pPr>
        <w:pStyle w:val="ListBullet"/>
        <w:ind w:left="0"/>
      </w:pPr>
      <w:r>
        <w:rPr>
          <w:sz w:val="22"/>
        </w:rPr>
        <w:t>Flagged Links — cumulative count of URLs classified as DANGEROUS.</w:t>
      </w:r>
    </w:p>
    <w:p>
      <w:pPr>
        <w:pStyle w:val="ListBullet"/>
        <w:ind w:left="0"/>
      </w:pPr>
      <w:r>
        <w:rPr>
          <w:sz w:val="22"/>
        </w:rPr>
        <w:t>Paid Users — number of users on a Standard or Premium plan.</w:t>
      </w:r>
    </w:p>
    <w:p>
      <w:r>
        <w:rPr>
          <w:b w:val="0"/>
          <w:i w:val="0"/>
        </w:rPr>
        <w:t>Below the stats, a navigation menu provides quick access to all admin sections. Tap any menu item to navigate to that screen.</w:t>
      </w:r>
    </w:p>
    <w:p>
      <w:pPr>
        <w:jc w:val="center"/>
      </w:pPr>
      <w:r>
        <w:rPr>
          <w:i/>
          <w:color w:val="64748B"/>
          <w:sz w:val="20"/>
        </w:rPr>
        <w:t>[SCREENSHOT: Admin Dashboard with stat cards and navigation menu]</w:t>
      </w:r>
    </w:p>
    <w:p>
      <w:pPr>
        <w:pStyle w:val="Heading2"/>
      </w:pPr>
      <w:r>
        <w:rPr>
          <w:color w:val="1D4ED8"/>
        </w:rPr>
        <w:t>4.2. User Management</w:t>
      </w:r>
    </w:p>
    <w:p>
      <w:r>
        <w:rPr>
          <w:b w:val="0"/>
          <w:i w:val="0"/>
        </w:rPr>
        <w:t>The User Management screen lists all registered accounts. It is accessible from the Admin Dashboard navigation menu.</w:t>
      </w:r>
    </w:p>
    <w:p>
      <w:pPr>
        <w:pStyle w:val="Heading3"/>
      </w:pPr>
      <w:r>
        <w:rPr>
          <w:color w:val="0F172A"/>
        </w:rPr>
        <w:t>4.2.1. Viewing and Searching Users</w:t>
      </w:r>
    </w:p>
    <w:p>
      <w:r>
        <w:rPr>
          <w:b w:val="0"/>
          <w:i w:val="0"/>
        </w:rPr>
        <w:t>The screen loads all users ordered by email. Each row shows the user's name, email, role badge, plan badge, and account status badge.</w:t>
      </w:r>
    </w:p>
    <w:p>
      <w:pPr>
        <w:pStyle w:val="ListBullet"/>
        <w:ind w:left="0"/>
      </w:pPr>
      <w:r>
        <w:rPr>
          <w:sz w:val="22"/>
        </w:rPr>
        <w:t>Tap the search bar at the top and type a name or email to filter the list in real time.</w:t>
      </w:r>
    </w:p>
    <w:p>
      <w:pPr>
        <w:pStyle w:val="ListBullet"/>
        <w:ind w:left="0"/>
      </w:pPr>
      <w:r>
        <w:rPr>
          <w:sz w:val="22"/>
        </w:rPr>
        <w:t>Tap any user row to open the User Detail screen.</w:t>
      </w:r>
    </w:p>
    <w:p>
      <w:pPr>
        <w:jc w:val="center"/>
      </w:pPr>
      <w:r>
        <w:rPr>
          <w:i/>
          <w:color w:val="64748B"/>
          <w:sz w:val="20"/>
        </w:rPr>
        <w:t>[SCREENSHOT: User Management screen with user list]</w:t>
      </w:r>
    </w:p>
    <w:p>
      <w:pPr>
        <w:pStyle w:val="Heading3"/>
      </w:pPr>
      <w:r>
        <w:rPr>
          <w:color w:val="0F172A"/>
        </w:rPr>
        <w:t>4.2.2. Creating a New User</w:t>
      </w:r>
    </w:p>
    <w:p>
      <w:pPr>
        <w:pStyle w:val="ListNumber"/>
        <w:ind w:left="0"/>
      </w:pPr>
      <w:r>
        <w:rPr>
          <w:sz w:val="22"/>
        </w:rPr>
        <w:t>Tap the + (Add) button in the top-right corner of the User Management screen.</w:t>
      </w:r>
    </w:p>
    <w:p>
      <w:pPr>
        <w:pStyle w:val="ListNumber"/>
        <w:ind w:left="0"/>
      </w:pPr>
      <w:r>
        <w:rPr>
          <w:sz w:val="22"/>
        </w:rPr>
        <w:t>Fill in the following fields: Name, Email, Password, Role (User / Admin / Platform Manager), and Plan (Free / Standard / Premium).</w:t>
      </w:r>
    </w:p>
    <w:p>
      <w:pPr>
        <w:pStyle w:val="ListNumber"/>
        <w:ind w:left="0"/>
      </w:pPr>
      <w:r>
        <w:rPr>
          <w:sz w:val="22"/>
        </w:rPr>
        <w:t>Tap Create. The new account is created with status Approved and account status Active immediately — no approval email is sent when creating via this screen.</w:t>
      </w:r>
    </w:p>
    <w:p>
      <w:pPr>
        <w:jc w:val="center"/>
      </w:pPr>
      <w:r>
        <w:rPr>
          <w:i/>
          <w:color w:val="64748B"/>
          <w:sz w:val="20"/>
        </w:rPr>
        <w:t>[SCREENSHOT: Create User dialog / form]</w:t>
      </w:r>
    </w:p>
    <w:p>
      <w:pPr>
        <w:pStyle w:val="Heading3"/>
      </w:pPr>
      <w:r>
        <w:rPr>
          <w:color w:val="0F172A"/>
        </w:rPr>
        <w:t>4.2.3. Viewing User Details</w:t>
      </w:r>
    </w:p>
    <w:p>
      <w:r>
        <w:rPr>
          <w:b w:val="0"/>
          <w:i w:val="0"/>
        </w:rPr>
        <w:t>Tapping a user row opens the User Detail screen, which shows all stored information for that account:</w:t>
      </w:r>
    </w:p>
    <w:p>
      <w:pPr>
        <w:pStyle w:val="ListBullet"/>
        <w:ind w:left="0"/>
      </w:pPr>
      <w:r>
        <w:rPr>
          <w:sz w:val="22"/>
        </w:rPr>
        <w:t>Name, Email, Role, Plan</w:t>
      </w:r>
    </w:p>
    <w:p>
      <w:pPr>
        <w:pStyle w:val="ListBullet"/>
        <w:ind w:left="0"/>
      </w:pPr>
      <w:r>
        <w:rPr>
          <w:sz w:val="22"/>
        </w:rPr>
        <w:t>Registration status (approved / pending / rejected)</w:t>
      </w:r>
    </w:p>
    <w:p>
      <w:pPr>
        <w:pStyle w:val="ListBullet"/>
        <w:ind w:left="0"/>
      </w:pPr>
      <w:r>
        <w:rPr>
          <w:sz w:val="22"/>
        </w:rPr>
        <w:t>Account status (active / suspended / locked)</w:t>
      </w:r>
    </w:p>
    <w:p>
      <w:pPr>
        <w:pStyle w:val="ListBullet"/>
        <w:ind w:left="0"/>
      </w:pPr>
      <w:r>
        <w:rPr>
          <w:sz w:val="22"/>
        </w:rPr>
        <w:t>Failed login count</w:t>
      </w:r>
    </w:p>
    <w:p>
      <w:pPr>
        <w:pStyle w:val="ListBullet"/>
        <w:ind w:left="0"/>
      </w:pPr>
      <w:r>
        <w:rPr>
          <w:sz w:val="22"/>
        </w:rPr>
        <w:t>Assigned profile (if any)</w:t>
      </w:r>
    </w:p>
    <w:p>
      <w:r>
        <w:rPr>
          <w:b w:val="0"/>
          <w:i w:val="0"/>
        </w:rPr>
        <w:t>From this screen you can perform all management actions described below.</w:t>
      </w:r>
    </w:p>
    <w:p>
      <w:pPr>
        <w:jc w:val="center"/>
      </w:pPr>
      <w:r>
        <w:rPr>
          <w:i/>
          <w:color w:val="64748B"/>
          <w:sz w:val="20"/>
        </w:rPr>
        <w:t>[SCREENSHOT: User Detail screen]</w:t>
      </w:r>
    </w:p>
    <w:p>
      <w:pPr>
        <w:pStyle w:val="Heading3"/>
      </w:pPr>
      <w:r>
        <w:rPr>
          <w:color w:val="0F172A"/>
        </w:rPr>
        <w:t>4.2.4. Editing a User</w:t>
      </w:r>
    </w:p>
    <w:p>
      <w:pPr>
        <w:pStyle w:val="ListNumber"/>
        <w:ind w:left="0"/>
      </w:pPr>
      <w:r>
        <w:rPr>
          <w:sz w:val="22"/>
        </w:rPr>
        <w:t>On the User Detail screen, tap Edit.</w:t>
      </w:r>
    </w:p>
    <w:p>
      <w:pPr>
        <w:pStyle w:val="ListNumber"/>
        <w:ind w:left="0"/>
      </w:pPr>
      <w:r>
        <w:rPr>
          <w:sz w:val="22"/>
        </w:rPr>
        <w:t>Modify the Name, Role, or Plan fields as required.</w:t>
      </w:r>
    </w:p>
    <w:p>
      <w:pPr>
        <w:pStyle w:val="ListNumber"/>
        <w:ind w:left="0"/>
      </w:pPr>
      <w:r>
        <w:rPr>
          <w:sz w:val="22"/>
        </w:rPr>
        <w:t>Tap Save. The changes are applied immediately.</w:t>
      </w:r>
    </w:p>
    <w:p>
      <w:pPr>
        <w:ind w:left="360"/>
      </w:pPr>
      <w:r>
        <w:rPr>
          <w:b/>
          <w:color w:val="64748B"/>
        </w:rPr>
        <w:t xml:space="preserve">Note: </w:t>
      </w:r>
      <w:r>
        <w:rPr>
          <w:i/>
          <w:color w:val="64748B"/>
        </w:rPr>
        <w:t>Email cannot be changed from this screen. Use the Edit Profile feature (Section 6.1).</w:t>
      </w:r>
    </w:p>
    <w:p>
      <w:pPr>
        <w:pStyle w:val="Heading3"/>
      </w:pPr>
      <w:r>
        <w:rPr>
          <w:color w:val="0F172A"/>
        </w:rPr>
        <w:t>4.2.5. Approving or Rejecting a Pending Registration</w:t>
      </w:r>
    </w:p>
    <w:p>
      <w:r>
        <w:rPr>
          <w:b w:val="0"/>
          <w:i w:val="0"/>
        </w:rPr>
        <w:t>When a new Admin or Platform Manager has registered and is waiting for approval:</w:t>
      </w:r>
    </w:p>
    <w:p>
      <w:pPr>
        <w:pStyle w:val="ListNumber"/>
        <w:ind w:left="0"/>
      </w:pPr>
      <w:r>
        <w:rPr>
          <w:sz w:val="22"/>
        </w:rPr>
        <w:t>Open User Management and locate the user (their status badge shows Pending).</w:t>
      </w:r>
    </w:p>
    <w:p>
      <w:pPr>
        <w:pStyle w:val="ListNumber"/>
        <w:ind w:left="0"/>
      </w:pPr>
      <w:r>
        <w:rPr>
          <w:sz w:val="22"/>
        </w:rPr>
        <w:t>Tap the user row to open User Detail.</w:t>
      </w:r>
    </w:p>
    <w:p>
      <w:pPr>
        <w:pStyle w:val="ListNumber"/>
        <w:ind w:left="0"/>
      </w:pPr>
      <w:r>
        <w:rPr>
          <w:sz w:val="22"/>
        </w:rPr>
        <w:t>Tap Approve to allow the user to log in, or tap Reject to deny access.</w:t>
      </w:r>
    </w:p>
    <w:p>
      <w:r>
        <w:rPr>
          <w:b w:val="0"/>
          <w:i w:val="0"/>
        </w:rPr>
        <w:t>The user's status badge updates immediately. A rejected user sees a rejection message on login.</w:t>
      </w:r>
    </w:p>
    <w:p>
      <w:pPr>
        <w:jc w:val="center"/>
      </w:pPr>
      <w:r>
        <w:rPr>
          <w:i/>
          <w:color w:val="64748B"/>
          <w:sz w:val="20"/>
        </w:rPr>
        <w:t>[SCREENSHOT: User Detail screen showing Approve / Reject buttons]</w:t>
      </w:r>
    </w:p>
    <w:p>
      <w:pPr>
        <w:pStyle w:val="Heading3"/>
      </w:pPr>
      <w:r>
        <w:rPr>
          <w:color w:val="0F172A"/>
        </w:rPr>
        <w:t>4.2.6. Suspending a User</w:t>
      </w:r>
    </w:p>
    <w:p>
      <w:pPr>
        <w:pStyle w:val="ListNumber"/>
        <w:ind w:left="0"/>
      </w:pPr>
      <w:r>
        <w:rPr>
          <w:sz w:val="22"/>
        </w:rPr>
        <w:t>Open User Detail for the target user.</w:t>
      </w:r>
    </w:p>
    <w:p>
      <w:pPr>
        <w:pStyle w:val="ListNumber"/>
        <w:ind w:left="0"/>
      </w:pPr>
      <w:r>
        <w:rPr>
          <w:sz w:val="22"/>
        </w:rPr>
        <w:t>Tap Suspend Account.</w:t>
      </w:r>
    </w:p>
    <w:p>
      <w:pPr>
        <w:pStyle w:val="ListNumber"/>
        <w:ind w:left="0"/>
      </w:pPr>
      <w:r>
        <w:rPr>
          <w:sz w:val="22"/>
        </w:rPr>
        <w:t>Confirm the action when prompted.</w:t>
      </w:r>
    </w:p>
    <w:p>
      <w:r>
        <w:rPr>
          <w:b w:val="0"/>
          <w:i w:val="0"/>
        </w:rPr>
        <w:t>The account status changes to Suspended. The user receives a suspension message the next time they attempt to log in and cannot access the app until reactivated.</w:t>
      </w:r>
    </w:p>
    <w:p>
      <w:pPr>
        <w:jc w:val="center"/>
      </w:pPr>
      <w:r>
        <w:rPr>
          <w:i/>
          <w:color w:val="64748B"/>
          <w:sz w:val="20"/>
        </w:rPr>
        <w:t>[SCREENSHOT: Suspend Account confirmation dialog]</w:t>
      </w:r>
    </w:p>
    <w:p>
      <w:pPr>
        <w:pStyle w:val="Heading3"/>
      </w:pPr>
      <w:r>
        <w:rPr>
          <w:color w:val="0F172A"/>
        </w:rPr>
        <w:t>4.2.7. Reactivating a User</w:t>
      </w:r>
    </w:p>
    <w:p>
      <w:pPr>
        <w:pStyle w:val="ListNumber"/>
        <w:ind w:left="0"/>
      </w:pPr>
      <w:r>
        <w:rPr>
          <w:sz w:val="22"/>
        </w:rPr>
        <w:t>Open User Detail for a suspended user.</w:t>
      </w:r>
    </w:p>
    <w:p>
      <w:pPr>
        <w:pStyle w:val="ListNumber"/>
        <w:ind w:left="0"/>
      </w:pPr>
      <w:r>
        <w:rPr>
          <w:sz w:val="22"/>
        </w:rPr>
        <w:t>Tap Reactivate Account.</w:t>
      </w:r>
    </w:p>
    <w:p>
      <w:r>
        <w:rPr>
          <w:b w:val="0"/>
          <w:i w:val="0"/>
        </w:rPr>
        <w:t>The account status returns to Active. The user can log in immediately.</w:t>
      </w:r>
    </w:p>
    <w:p>
      <w:pPr>
        <w:pStyle w:val="Heading3"/>
      </w:pPr>
      <w:r>
        <w:rPr>
          <w:color w:val="0F172A"/>
        </w:rPr>
        <w:t>4.2.8. Locking a User</w:t>
      </w:r>
    </w:p>
    <w:p>
      <w:pPr>
        <w:pStyle w:val="ListNumber"/>
        <w:ind w:left="0"/>
      </w:pPr>
      <w:r>
        <w:rPr>
          <w:sz w:val="22"/>
        </w:rPr>
        <w:t>Open User Detail for the target user.</w:t>
      </w:r>
    </w:p>
    <w:p>
      <w:pPr>
        <w:pStyle w:val="ListNumber"/>
        <w:ind w:left="0"/>
      </w:pPr>
      <w:r>
        <w:rPr>
          <w:sz w:val="22"/>
        </w:rPr>
        <w:t>Tap Lock Account.</w:t>
      </w:r>
    </w:p>
    <w:p>
      <w:r>
        <w:rPr>
          <w:b w:val="0"/>
          <w:i w:val="0"/>
        </w:rPr>
        <w:t>The account status changes to Locked. This is the same state triggered automatically after 5 failed login attempts. The user cannot log in until an admin unlocks the account.</w:t>
      </w:r>
    </w:p>
    <w:p>
      <w:pPr>
        <w:ind w:left="360"/>
      </w:pPr>
      <w:r>
        <w:rPr>
          <w:b/>
          <w:color w:val="64748B"/>
        </w:rPr>
        <w:t xml:space="preserve">Note: </w:t>
      </w:r>
      <w:r>
        <w:rPr>
          <w:i/>
          <w:color w:val="64748B"/>
        </w:rPr>
        <w:t>Locking is distinct from Suspending. A locked account is typically a security measure; a suspended account is an administrative action.</w:t>
      </w:r>
    </w:p>
    <w:p>
      <w:pPr>
        <w:pStyle w:val="Heading3"/>
      </w:pPr>
      <w:r>
        <w:rPr>
          <w:color w:val="0F172A"/>
        </w:rPr>
        <w:t>4.2.9. Unlocking a User</w:t>
      </w:r>
    </w:p>
    <w:p>
      <w:pPr>
        <w:pStyle w:val="ListNumber"/>
        <w:ind w:left="0"/>
      </w:pPr>
      <w:r>
        <w:rPr>
          <w:sz w:val="22"/>
        </w:rPr>
        <w:t>Open User Detail for a locked user.</w:t>
      </w:r>
    </w:p>
    <w:p>
      <w:pPr>
        <w:pStyle w:val="ListNumber"/>
        <w:ind w:left="0"/>
      </w:pPr>
      <w:r>
        <w:rPr>
          <w:sz w:val="22"/>
        </w:rPr>
        <w:t>Tap Unlock Account.</w:t>
      </w:r>
    </w:p>
    <w:p>
      <w:r>
        <w:rPr>
          <w:b w:val="0"/>
          <w:i w:val="0"/>
        </w:rPr>
        <w:t>The account status returns to Active and the failed login counter is reset to 0.</w:t>
      </w:r>
    </w:p>
    <w:p>
      <w:pPr>
        <w:pStyle w:val="Heading3"/>
      </w:pPr>
      <w:r>
        <w:rPr>
          <w:color w:val="0F172A"/>
        </w:rPr>
        <w:t>4.2.10. Assigning a User Profile</w:t>
      </w:r>
    </w:p>
    <w:p>
      <w:pPr>
        <w:pStyle w:val="ListNumber"/>
        <w:ind w:left="0"/>
      </w:pPr>
      <w:r>
        <w:rPr>
          <w:sz w:val="22"/>
        </w:rPr>
        <w:t>Open User Detail for the target user.</w:t>
      </w:r>
    </w:p>
    <w:p>
      <w:pPr>
        <w:pStyle w:val="ListNumber"/>
        <w:ind w:left="0"/>
      </w:pPr>
      <w:r>
        <w:rPr>
          <w:sz w:val="22"/>
        </w:rPr>
        <w:t>Tap Assign Profile.</w:t>
      </w:r>
    </w:p>
    <w:p>
      <w:pPr>
        <w:pStyle w:val="ListNumber"/>
        <w:ind w:left="0"/>
      </w:pPr>
      <w:r>
        <w:rPr>
          <w:sz w:val="22"/>
        </w:rPr>
        <w:t>Select a profile from the list of available (active) profiles.</w:t>
      </w:r>
    </w:p>
    <w:p>
      <w:pPr>
        <w:pStyle w:val="ListNumber"/>
        <w:ind w:left="0"/>
      </w:pPr>
      <w:r>
        <w:rPr>
          <w:sz w:val="22"/>
        </w:rPr>
        <w:t>Tap Assign. The profile is linked to the user's account.</w:t>
      </w:r>
    </w:p>
    <w:p>
      <w:pPr>
        <w:ind w:left="360"/>
      </w:pPr>
      <w:r>
        <w:rPr>
          <w:b/>
          <w:color w:val="64748B"/>
        </w:rPr>
        <w:t xml:space="preserve">Note: </w:t>
      </w:r>
      <w:r>
        <w:rPr>
          <w:i/>
          <w:color w:val="64748B"/>
        </w:rPr>
        <w:t>Suspended profiles do not appear in the selection list and cannot be assigned.</w:t>
      </w:r>
    </w:p>
    <w:p>
      <w:pPr>
        <w:jc w:val="center"/>
      </w:pPr>
      <w:r>
        <w:rPr>
          <w:i/>
          <w:color w:val="64748B"/>
          <w:sz w:val="20"/>
        </w:rPr>
        <w:t>[SCREENSHOT: Assign Profile dialog]</w:t>
      </w:r>
    </w:p>
    <w:p>
      <w:pPr>
        <w:pStyle w:val="Heading3"/>
      </w:pPr>
      <w:r>
        <w:rPr>
          <w:color w:val="0F172A"/>
        </w:rPr>
        <w:t>4.2.11. Removing a User Profile</w:t>
      </w:r>
    </w:p>
    <w:p>
      <w:pPr>
        <w:pStyle w:val="ListNumber"/>
        <w:ind w:left="0"/>
      </w:pPr>
      <w:r>
        <w:rPr>
          <w:sz w:val="22"/>
        </w:rPr>
        <w:t>Open User Detail for a user who has a profile assigned.</w:t>
      </w:r>
    </w:p>
    <w:p>
      <w:pPr>
        <w:pStyle w:val="ListNumber"/>
        <w:ind w:left="0"/>
      </w:pPr>
      <w:r>
        <w:rPr>
          <w:sz w:val="22"/>
        </w:rPr>
        <w:t>Tap Remove Profile and confirm.</w:t>
      </w:r>
    </w:p>
    <w:p>
      <w:r>
        <w:rPr>
          <w:b w:val="0"/>
          <w:i w:val="0"/>
        </w:rPr>
        <w:t>The profile link is cleared. The user's account reverts to no assigned profile.</w:t>
      </w:r>
    </w:p>
    <w:p>
      <w:pPr>
        <w:pStyle w:val="Heading2"/>
      </w:pPr>
      <w:r>
        <w:rPr>
          <w:color w:val="1D4ED8"/>
        </w:rPr>
        <w:t>4.3. User Profiles</w:t>
      </w:r>
    </w:p>
    <w:p>
      <w:r>
        <w:rPr>
          <w:b w:val="0"/>
          <w:i w:val="0"/>
        </w:rPr>
        <w:t>User Profiles are named permission sets that can be assigned to users. They allow administrators to group users by role template (e.g. 'Beta Tester', 'Enterprise Client') and track which users belong to each group. The User Profiles screen is accessible from the Admin Dashboard navigation menu.</w:t>
      </w:r>
    </w:p>
    <w:p>
      <w:pPr>
        <w:pStyle w:val="Heading3"/>
      </w:pPr>
      <w:r>
        <w:rPr>
          <w:color w:val="0F172A"/>
        </w:rPr>
        <w:t>4.3.1. Viewing Profiles</w:t>
      </w:r>
    </w:p>
    <w:p>
      <w:r>
        <w:rPr>
          <w:b w:val="0"/>
          <w:i w:val="0"/>
        </w:rPr>
        <w:t>The screen lists all profiles with their name, description, status badge, and the number of assigned users.</w:t>
      </w:r>
    </w:p>
    <w:p>
      <w:pPr>
        <w:pStyle w:val="ListBullet"/>
        <w:ind w:left="0"/>
      </w:pPr>
      <w:r>
        <w:rPr>
          <w:sz w:val="22"/>
        </w:rPr>
        <w:t>Type in the search bar to filter profiles by name.</w:t>
      </w:r>
    </w:p>
    <w:p>
      <w:pPr>
        <w:pStyle w:val="ListBullet"/>
        <w:ind w:left="0"/>
      </w:pPr>
      <w:r>
        <w:rPr>
          <w:sz w:val="22"/>
        </w:rPr>
        <w:t>Tap any profile row to open the Profile Detail screen.</w:t>
      </w:r>
    </w:p>
    <w:p>
      <w:pPr>
        <w:jc w:val="center"/>
      </w:pPr>
      <w:r>
        <w:rPr>
          <w:i/>
          <w:color w:val="64748B"/>
          <w:sz w:val="20"/>
        </w:rPr>
        <w:t>[SCREENSHOT: User Profiles list screen]</w:t>
      </w:r>
    </w:p>
    <w:p>
      <w:pPr>
        <w:pStyle w:val="Heading3"/>
      </w:pPr>
      <w:r>
        <w:rPr>
          <w:color w:val="0F172A"/>
        </w:rPr>
        <w:t>4.3.2. Creating a Profile</w:t>
      </w:r>
    </w:p>
    <w:p>
      <w:pPr>
        <w:pStyle w:val="ListNumber"/>
        <w:ind w:left="0"/>
      </w:pPr>
      <w:r>
        <w:rPr>
          <w:sz w:val="22"/>
        </w:rPr>
        <w:t>Tap the + button on the User Profiles screen.</w:t>
      </w:r>
    </w:p>
    <w:p>
      <w:pPr>
        <w:pStyle w:val="ListNumber"/>
        <w:ind w:left="0"/>
      </w:pPr>
      <w:r>
        <w:rPr>
          <w:sz w:val="22"/>
        </w:rPr>
        <w:t>Enter a Profile Name (required), Description (optional), and select any Permissions from the available list.</w:t>
      </w:r>
    </w:p>
    <w:p>
      <w:pPr>
        <w:pStyle w:val="ListNumber"/>
        <w:ind w:left="0"/>
      </w:pPr>
      <w:r>
        <w:rPr>
          <w:sz w:val="22"/>
        </w:rPr>
        <w:t>Tap Create. The profile is created with status Active.</w:t>
      </w:r>
    </w:p>
    <w:p>
      <w:pPr>
        <w:jc w:val="center"/>
      </w:pPr>
      <w:r>
        <w:rPr>
          <w:i/>
          <w:color w:val="64748B"/>
          <w:sz w:val="20"/>
        </w:rPr>
        <w:t>[SCREENSHOT: Create Profile form]</w:t>
      </w:r>
    </w:p>
    <w:p>
      <w:pPr>
        <w:pStyle w:val="Heading3"/>
      </w:pPr>
      <w:r>
        <w:rPr>
          <w:color w:val="0F172A"/>
        </w:rPr>
        <w:t>4.3.3. Viewing Profile Details</w:t>
      </w:r>
    </w:p>
    <w:p>
      <w:r>
        <w:rPr>
          <w:b w:val="0"/>
          <w:i w:val="0"/>
        </w:rPr>
        <w:t>The Profile Detail screen shows the profile's name, description, status, permissions list, and the full list of users currently assigned to it (name, email, role).</w:t>
      </w:r>
    </w:p>
    <w:p>
      <w:pPr>
        <w:jc w:val="center"/>
      </w:pPr>
      <w:r>
        <w:rPr>
          <w:i/>
          <w:color w:val="64748B"/>
          <w:sz w:val="20"/>
        </w:rPr>
        <w:t>[SCREENSHOT: Profile Detail screen]</w:t>
      </w:r>
    </w:p>
    <w:p>
      <w:pPr>
        <w:pStyle w:val="Heading3"/>
      </w:pPr>
      <w:r>
        <w:rPr>
          <w:color w:val="0F172A"/>
        </w:rPr>
        <w:t>4.3.4. Editing a Profile</w:t>
      </w:r>
    </w:p>
    <w:p>
      <w:pPr>
        <w:pStyle w:val="ListNumber"/>
        <w:ind w:left="0"/>
      </w:pPr>
      <w:r>
        <w:rPr>
          <w:sz w:val="22"/>
        </w:rPr>
        <w:t>On the Profile Detail screen, tap Edit.</w:t>
      </w:r>
    </w:p>
    <w:p>
      <w:pPr>
        <w:pStyle w:val="ListNumber"/>
        <w:ind w:left="0"/>
      </w:pPr>
      <w:r>
        <w:rPr>
          <w:sz w:val="22"/>
        </w:rPr>
        <w:t>Modify the Name, Description, or Permissions.</w:t>
      </w:r>
    </w:p>
    <w:p>
      <w:pPr>
        <w:pStyle w:val="ListNumber"/>
        <w:ind w:left="0"/>
      </w:pPr>
      <w:r>
        <w:rPr>
          <w:sz w:val="22"/>
        </w:rPr>
        <w:t>Tap Save.</w:t>
      </w:r>
    </w:p>
    <w:p>
      <w:pPr>
        <w:pStyle w:val="Heading3"/>
      </w:pPr>
      <w:r>
        <w:rPr>
          <w:color w:val="0F172A"/>
        </w:rPr>
        <w:t>4.3.5. Suspending a Profile</w:t>
      </w:r>
    </w:p>
    <w:p>
      <w:pPr>
        <w:pStyle w:val="ListNumber"/>
        <w:ind w:left="0"/>
      </w:pPr>
      <w:r>
        <w:rPr>
          <w:sz w:val="22"/>
        </w:rPr>
        <w:t>On the Profile Detail screen, tap Suspend Profile and confirm.</w:t>
      </w:r>
    </w:p>
    <w:p>
      <w:r>
        <w:rPr>
          <w:b w:val="0"/>
          <w:i w:val="0"/>
        </w:rPr>
        <w:t>The profile status changes to Suspended. Suspended profiles cannot be assigned to new users. Users who are already assigned to this profile retain the assignment, but the profile appears as Suspended in their User Detail screen.</w:t>
      </w:r>
    </w:p>
    <w:p>
      <w:pPr>
        <w:pStyle w:val="Heading3"/>
      </w:pPr>
      <w:r>
        <w:rPr>
          <w:color w:val="0F172A"/>
        </w:rPr>
        <w:t>4.3.6. Reactivating a Profile</w:t>
      </w:r>
    </w:p>
    <w:p>
      <w:pPr>
        <w:pStyle w:val="ListNumber"/>
        <w:ind w:left="0"/>
      </w:pPr>
      <w:r>
        <w:rPr>
          <w:sz w:val="22"/>
        </w:rPr>
        <w:t>On the Profile Detail screen of a suspended profile, tap Reactivate Profile.</w:t>
      </w:r>
    </w:p>
    <w:p>
      <w:r>
        <w:rPr>
          <w:b w:val="0"/>
          <w:i w:val="0"/>
        </w:rPr>
        <w:t>The profile status returns to Active and it becomes assignable again.</w:t>
      </w:r>
    </w:p>
    <w:p>
      <w:pPr>
        <w:pStyle w:val="Heading2"/>
      </w:pPr>
      <w:r>
        <w:rPr>
          <w:color w:val="1D4ED8"/>
        </w:rPr>
        <w:t>4.4. Security Monitor</w:t>
      </w:r>
    </w:p>
    <w:p>
      <w:r>
        <w:rPr>
          <w:b w:val="0"/>
          <w:i w:val="0"/>
        </w:rPr>
        <w:t>The Security Monitor screen highlights accounts with elevated risk. It shows only users who have at least one failed login attempt or whose account is locked.</w:t>
      </w:r>
    </w:p>
    <w:p>
      <w:pPr>
        <w:pStyle w:val="ListBullet"/>
        <w:ind w:left="0"/>
      </w:pPr>
      <w:r>
        <w:rPr>
          <w:sz w:val="22"/>
        </w:rPr>
        <w:t>Each row displays the user's name, email, role, account status, and failed login count.</w:t>
      </w:r>
    </w:p>
    <w:p>
      <w:pPr>
        <w:pStyle w:val="ListBullet"/>
        <w:ind w:left="0"/>
      </w:pPr>
      <w:r>
        <w:rPr>
          <w:sz w:val="22"/>
        </w:rPr>
        <w:t>Rows are sorted by failed login count in descending order — the most at-risk accounts appear first.</w:t>
      </w:r>
    </w:p>
    <w:p>
      <w:pPr>
        <w:pStyle w:val="ListBullet"/>
        <w:ind w:left="0"/>
      </w:pPr>
      <w:r>
        <w:rPr>
          <w:sz w:val="22"/>
        </w:rPr>
        <w:t>Tap any row to jump directly to that user's User Detail screen where you can unlock or suspend them.</w:t>
      </w:r>
    </w:p>
    <w:p>
      <w:pPr>
        <w:ind w:left="360"/>
      </w:pPr>
      <w:r>
        <w:rPr>
          <w:b/>
          <w:color w:val="64748B"/>
        </w:rPr>
        <w:t xml:space="preserve">Note: </w:t>
      </w:r>
      <w:r>
        <w:rPr>
          <w:i/>
          <w:color w:val="64748B"/>
        </w:rPr>
        <w:t>Users with zero failed logins and an Active status are not listed here.</w:t>
      </w:r>
    </w:p>
    <w:p>
      <w:pPr>
        <w:jc w:val="center"/>
      </w:pPr>
      <w:r>
        <w:rPr>
          <w:i/>
          <w:color w:val="64748B"/>
          <w:sz w:val="20"/>
        </w:rPr>
        <w:t>[SCREENSHOT: Security Monitor screen]</w:t>
      </w:r>
    </w:p>
    <w:p>
      <w:pPr>
        <w:pStyle w:val="Heading2"/>
      </w:pPr>
      <w:r>
        <w:rPr>
          <w:color w:val="1D4ED8"/>
        </w:rPr>
        <w:t>4.5. Scan Records</w:t>
      </w:r>
    </w:p>
    <w:p>
      <w:r>
        <w:rPr>
          <w:b w:val="0"/>
          <w:i w:val="0"/>
        </w:rPr>
        <w:t>The Scan Records screen shows the most recent 200 URL scans performed across all users. It is accessible from the Admin Dashboard navigation menu.</w:t>
      </w:r>
    </w:p>
    <w:p>
      <w:pPr>
        <w:pStyle w:val="ListBullet"/>
        <w:ind w:left="0"/>
      </w:pPr>
      <w:r>
        <w:rPr>
          <w:sz w:val="22"/>
        </w:rPr>
        <w:t>Each record shows the scanned URL, verdict badge (SAFE / SUSPICIOUS / DANGEROUS), risk level, and the submitting user's email.</w:t>
      </w:r>
    </w:p>
    <w:p>
      <w:pPr>
        <w:pStyle w:val="ListBullet"/>
        <w:ind w:left="0"/>
      </w:pPr>
      <w:r>
        <w:rPr>
          <w:sz w:val="22"/>
        </w:rPr>
        <w:t>Use the verdict filter chips at the top (All, Safe, Suspicious, Dangerous) to narrow the list.</w:t>
      </w:r>
    </w:p>
    <w:p>
      <w:pPr>
        <w:pStyle w:val="ListBullet"/>
        <w:ind w:left="0"/>
      </w:pPr>
      <w:r>
        <w:rPr>
          <w:sz w:val="22"/>
        </w:rPr>
        <w:t>Records are ordered by scan date, most recent first.</w:t>
      </w:r>
    </w:p>
    <w:p>
      <w:pPr>
        <w:ind w:left="360"/>
      </w:pPr>
      <w:r>
        <w:rPr>
          <w:b/>
          <w:color w:val="64748B"/>
        </w:rPr>
        <w:t xml:space="preserve">Note: </w:t>
      </w:r>
      <w:r>
        <w:rPr>
          <w:i/>
          <w:color w:val="64748B"/>
        </w:rPr>
        <w:t>This screen is read-only. Scan records cannot be edited or deleted from the admin interface.</w:t>
      </w:r>
    </w:p>
    <w:p>
      <w:pPr>
        <w:jc w:val="center"/>
      </w:pPr>
      <w:r>
        <w:rPr>
          <w:i/>
          <w:color w:val="64748B"/>
          <w:sz w:val="20"/>
        </w:rPr>
        <w:t>[SCREENSHOT: Scan Records screen with filter chips]</w:t>
      </w:r>
    </w:p>
    <w:p>
      <w:pPr>
        <w:pStyle w:val="Heading2"/>
      </w:pPr>
      <w:r>
        <w:rPr>
          <w:color w:val="1D4ED8"/>
        </w:rPr>
        <w:t>4.6. Flagged Links</w:t>
      </w:r>
    </w:p>
    <w:p>
      <w:r>
        <w:rPr>
          <w:b w:val="0"/>
          <w:i w:val="0"/>
        </w:rPr>
        <w:t>The Flagged Links screen is a focused view of scan records where the verdict is DANGEROUS or SUSPICIOUS. It uses the same layout as Scan Records but defaults to showing only flagged results.</w:t>
      </w:r>
    </w:p>
    <w:p>
      <w:pPr>
        <w:pStyle w:val="ListBullet"/>
        <w:ind w:left="0"/>
      </w:pPr>
      <w:r>
        <w:rPr>
          <w:sz w:val="22"/>
        </w:rPr>
        <w:t>Use the filter chips to switch between All Flagged, Dangerous only, or Suspicious only.</w:t>
      </w:r>
    </w:p>
    <w:p>
      <w:pPr>
        <w:pStyle w:val="ListBullet"/>
        <w:ind w:left="0"/>
      </w:pPr>
      <w:r>
        <w:rPr>
          <w:sz w:val="22"/>
        </w:rPr>
        <w:t>Each entry shows URL, verdict, risk level, threat categories, scan date, and user email.</w:t>
      </w:r>
    </w:p>
    <w:p>
      <w:pPr>
        <w:jc w:val="center"/>
      </w:pPr>
      <w:r>
        <w:rPr>
          <w:i/>
          <w:color w:val="64748B"/>
          <w:sz w:val="20"/>
        </w:rPr>
        <w:t>[SCREENSHOT: Flagged Links screen]</w:t>
      </w:r>
    </w:p>
    <w:p>
      <w:pPr>
        <w:pStyle w:val="Heading2"/>
      </w:pPr>
      <w:r>
        <w:rPr>
          <w:color w:val="1D4ED8"/>
        </w:rPr>
        <w:t>4.7. Audit Log</w:t>
      </w:r>
    </w:p>
    <w:p>
      <w:r>
        <w:rPr>
          <w:b w:val="0"/>
          <w:i w:val="0"/>
        </w:rPr>
        <w:t>The Audit Log records every significant action performed through the Admin Dashboard. It provides a chronological trail of who did what and when.</w:t>
      </w:r>
    </w:p>
    <w:p>
      <w:r>
        <w:rPr>
          <w:b w:val="0"/>
          <w:i w:val="0"/>
        </w:rPr>
        <w:t>Each entry contains:</w:t>
      </w:r>
    </w:p>
    <w:p>
      <w:pPr>
        <w:pStyle w:val="ListBullet"/>
        <w:ind w:left="0"/>
      </w:pPr>
      <w:r>
        <w:rPr>
          <w:sz w:val="22"/>
        </w:rPr>
        <w:t>Action name (e.g. User Suspended, Profile Assigned, User Created)</w:t>
      </w:r>
    </w:p>
    <w:p>
      <w:pPr>
        <w:pStyle w:val="ListBullet"/>
        <w:ind w:left="0"/>
      </w:pPr>
      <w:r>
        <w:rPr>
          <w:sz w:val="22"/>
        </w:rPr>
        <w:t>Target type and ID</w:t>
      </w:r>
    </w:p>
    <w:p>
      <w:pPr>
        <w:pStyle w:val="ListBullet"/>
        <w:ind w:left="0"/>
      </w:pPr>
      <w:r>
        <w:rPr>
          <w:sz w:val="22"/>
        </w:rPr>
        <w:t>Target email (where applicable)</w:t>
      </w:r>
    </w:p>
    <w:p>
      <w:pPr>
        <w:pStyle w:val="ListBullet"/>
        <w:ind w:left="0"/>
      </w:pPr>
      <w:r>
        <w:rPr>
          <w:sz w:val="22"/>
        </w:rPr>
        <w:t>Additional details</w:t>
      </w:r>
    </w:p>
    <w:p>
      <w:pPr>
        <w:pStyle w:val="ListBullet"/>
        <w:ind w:left="0"/>
      </w:pPr>
      <w:r>
        <w:rPr>
          <w:sz w:val="22"/>
        </w:rPr>
        <w:t>Timestamp</w:t>
      </w:r>
    </w:p>
    <w:p>
      <w:r>
        <w:rPr>
          <w:b w:val="0"/>
          <w:i w:val="0"/>
        </w:rPr>
        <w:t>The log shows the 500 most recent entries, newest first.</w:t>
      </w:r>
    </w:p>
    <w:p>
      <w:pPr>
        <w:ind w:left="360"/>
      </w:pPr>
      <w:r>
        <w:rPr>
          <w:b/>
          <w:color w:val="64748B"/>
        </w:rPr>
        <w:t xml:space="preserve">Note: </w:t>
      </w:r>
      <w:r>
        <w:rPr>
          <w:i/>
          <w:color w:val="64748B"/>
        </w:rPr>
        <w:t>The audit log is append-only. Entries cannot be deleted from within the app. Only actions performed through the Admin Dashboard are logged.</w:t>
      </w:r>
    </w:p>
    <w:p>
      <w:pPr>
        <w:jc w:val="center"/>
      </w:pPr>
      <w:r>
        <w:rPr>
          <w:i/>
          <w:color w:val="64748B"/>
          <w:sz w:val="20"/>
        </w:rPr>
        <w:t>[SCREENSHOT: Audit Log screen]</w:t>
      </w:r>
    </w:p>
    <w:p>
      <w:pPr>
        <w:pStyle w:val="Heading2"/>
      </w:pPr>
      <w:r>
        <w:rPr>
          <w:color w:val="1D4ED8"/>
        </w:rPr>
        <w:t>4.8. Subscription Management</w:t>
      </w:r>
    </w:p>
    <w:p>
      <w:r>
        <w:rPr>
          <w:b w:val="0"/>
          <w:i w:val="0"/>
        </w:rPr>
        <w:t>The Subscription Management screen provides a high-level view of how users are distributed across subscription plans.</w:t>
      </w:r>
    </w:p>
    <w:p>
      <w:r>
        <w:rPr>
          <w:b w:val="0"/>
          <w:i w:val="0"/>
        </w:rPr>
        <w:t>At the top, four stat cards show:</w:t>
      </w:r>
    </w:p>
    <w:p>
      <w:pPr>
        <w:pStyle w:val="ListBullet"/>
        <w:ind w:left="0"/>
      </w:pPr>
      <w:r>
        <w:rPr>
          <w:sz w:val="22"/>
        </w:rPr>
        <w:t>Total users</w:t>
      </w:r>
    </w:p>
    <w:p>
      <w:pPr>
        <w:pStyle w:val="ListBullet"/>
        <w:ind w:left="0"/>
      </w:pPr>
      <w:r>
        <w:rPr>
          <w:sz w:val="22"/>
        </w:rPr>
        <w:t>Free plan users</w:t>
      </w:r>
    </w:p>
    <w:p>
      <w:pPr>
        <w:pStyle w:val="ListBullet"/>
        <w:ind w:left="0"/>
      </w:pPr>
      <w:r>
        <w:rPr>
          <w:sz w:val="22"/>
        </w:rPr>
        <w:t>Standard plan users</w:t>
      </w:r>
    </w:p>
    <w:p>
      <w:pPr>
        <w:pStyle w:val="ListBullet"/>
        <w:ind w:left="0"/>
      </w:pPr>
      <w:r>
        <w:rPr>
          <w:sz w:val="22"/>
        </w:rPr>
        <w:t>Premium plan users</w:t>
      </w:r>
    </w:p>
    <w:p>
      <w:r>
        <w:rPr>
          <w:b w:val="0"/>
          <w:i w:val="0"/>
        </w:rPr>
        <w:t>Below the stats, the full user list is displayed with each user's name, email, and plan. This screen is read-only — to change a user's plan, use the Edit function in User Management.</w:t>
      </w:r>
    </w:p>
    <w:p>
      <w:pPr>
        <w:jc w:val="center"/>
      </w:pPr>
      <w:r>
        <w:rPr>
          <w:i/>
          <w:color w:val="64748B"/>
          <w:sz w:val="20"/>
        </w:rPr>
        <w:t>[SCREENSHOT: Subscription Management screen with plan stats]</w:t>
      </w:r>
    </w:p>
    <w:p>
      <w:r>
        <w:br w:type="page"/>
      </w:r>
    </w:p>
    <w:p>
      <w:pPr>
        <w:pStyle w:val="Heading1"/>
      </w:pPr>
      <w:r>
        <w:rPr>
          <w:color w:val="1D4ED8"/>
        </w:rPr>
        <w:t>5. Platform Manager Role</w:t>
      </w:r>
    </w:p>
    <w:p>
      <w:pPr>
        <w:pStyle w:val="Heading2"/>
      </w:pPr>
      <w:r>
        <w:rPr>
          <w:color w:val="1D4ED8"/>
        </w:rPr>
        <w:t>5.1. PM Dashboard</w:t>
      </w:r>
    </w:p>
    <w:p>
      <w:r>
        <w:rPr>
          <w:b w:val="0"/>
          <w:i w:val="0"/>
        </w:rPr>
        <w:t>After logging in as a Platform Manager, the PM Dashboard is the home screen. It provides a navigation menu linking to all PM-specific sections. Unlike the Admin Dashboard, the PM Dashboard does not show stat cards — detailed metrics are available in the Analytics section.</w:t>
      </w:r>
    </w:p>
    <w:p>
      <w:pPr>
        <w:jc w:val="center"/>
      </w:pPr>
      <w:r>
        <w:rPr>
          <w:i/>
          <w:color w:val="64748B"/>
          <w:sz w:val="20"/>
        </w:rPr>
        <w:t>[SCREENSHOT: PM Dashboard with navigation menu]</w:t>
      </w:r>
    </w:p>
    <w:p>
      <w:pPr>
        <w:pStyle w:val="Heading2"/>
      </w:pPr>
      <w:r>
        <w:rPr>
          <w:color w:val="1D4ED8"/>
        </w:rPr>
        <w:t>5.2. Subscription Plans</w:t>
      </w:r>
    </w:p>
    <w:p>
      <w:r>
        <w:rPr>
          <w:b w:val="0"/>
          <w:i w:val="0"/>
        </w:rPr>
        <w:t>The Subscription Plans section allows the Platform Manager to define, modify, and control the plans available to users (Free, Standard, Premium, or any custom plan). It is accessible from the PM Dashboard navigation menu.</w:t>
      </w:r>
    </w:p>
    <w:p>
      <w:pPr>
        <w:pStyle w:val="Heading3"/>
      </w:pPr>
      <w:r>
        <w:rPr>
          <w:color w:val="0F172A"/>
        </w:rPr>
        <w:t>5.2.1. Viewing Plans</w:t>
      </w:r>
    </w:p>
    <w:p>
      <w:r>
        <w:rPr>
          <w:b w:val="0"/>
          <w:i w:val="0"/>
        </w:rPr>
        <w:t>The Plans screen lists all subscription plans sorted by price. Each plan card shows the plan name, price, daily scan limit, status badge, and the current number of users subscribed to that plan.</w:t>
      </w:r>
    </w:p>
    <w:p>
      <w:pPr>
        <w:pStyle w:val="ListBullet"/>
        <w:ind w:left="0"/>
      </w:pPr>
      <w:r>
        <w:rPr>
          <w:sz w:val="22"/>
        </w:rPr>
        <w:t>Tap any plan card to open the Plan Detail screen.</w:t>
      </w:r>
    </w:p>
    <w:p>
      <w:pPr>
        <w:jc w:val="center"/>
      </w:pPr>
      <w:r>
        <w:rPr>
          <w:i/>
          <w:color w:val="64748B"/>
          <w:sz w:val="20"/>
        </w:rPr>
        <w:t>[SCREENSHOT: Subscription Plans list screen]</w:t>
      </w:r>
    </w:p>
    <w:p>
      <w:pPr>
        <w:pStyle w:val="Heading3"/>
      </w:pPr>
      <w:r>
        <w:rPr>
          <w:color w:val="0F172A"/>
        </w:rPr>
        <w:t>5.2.2. Creating a Plan</w:t>
      </w:r>
    </w:p>
    <w:p>
      <w:pPr>
        <w:pStyle w:val="ListNumber"/>
        <w:ind w:left="0"/>
      </w:pPr>
      <w:r>
        <w:rPr>
          <w:sz w:val="22"/>
        </w:rPr>
        <w:t>Tap the + button on the Plans screen.</w:t>
      </w:r>
    </w:p>
    <w:p>
      <w:pPr>
        <w:pStyle w:val="ListNumber"/>
        <w:ind w:left="0"/>
      </w:pPr>
      <w:r>
        <w:rPr>
          <w:sz w:val="22"/>
        </w:rPr>
        <w:t>Fill in the following fields:</w:t>
      </w:r>
    </w:p>
    <w:p>
      <w:pPr>
        <w:pStyle w:val="ListBullet"/>
        <w:ind w:left="360"/>
      </w:pPr>
      <w:r>
        <w:rPr>
          <w:sz w:val="22"/>
        </w:rPr>
        <w:t>Name — the plan display name (e.g. 'Standard').</w:t>
      </w:r>
    </w:p>
    <w:p>
      <w:pPr>
        <w:pStyle w:val="ListBullet"/>
        <w:ind w:left="360"/>
      </w:pPr>
      <w:r>
        <w:rPr>
          <w:sz w:val="22"/>
        </w:rPr>
        <w:t>Description — a brief summary shown to users.</w:t>
      </w:r>
    </w:p>
    <w:p>
      <w:pPr>
        <w:pStyle w:val="ListBullet"/>
        <w:ind w:left="360"/>
      </w:pPr>
      <w:r>
        <w:rPr>
          <w:sz w:val="22"/>
        </w:rPr>
        <w:t>Price — monthly price in dollars (e.g. 9.99).</w:t>
      </w:r>
    </w:p>
    <w:p>
      <w:pPr>
        <w:pStyle w:val="ListBullet"/>
        <w:ind w:left="360"/>
      </w:pPr>
      <w:r>
        <w:rPr>
          <w:sz w:val="22"/>
        </w:rPr>
        <w:t>Daily Scan Limit — maximum URL scans a user on this plan can perform per day.</w:t>
      </w:r>
    </w:p>
    <w:p>
      <w:pPr>
        <w:pStyle w:val="ListBullet"/>
        <w:ind w:left="360"/>
      </w:pPr>
      <w:r>
        <w:rPr>
          <w:sz w:val="22"/>
        </w:rPr>
        <w:t>Features — tap + to add feature bullet points displayed on the plan card.</w:t>
      </w:r>
    </w:p>
    <w:p>
      <w:pPr>
        <w:pStyle w:val="ListNumber"/>
        <w:ind w:left="0"/>
      </w:pPr>
      <w:r>
        <w:rPr>
          <w:sz w:val="22"/>
        </w:rPr>
        <w:t>Tap Create. The plan is created with status Active.</w:t>
      </w:r>
    </w:p>
    <w:p>
      <w:pPr>
        <w:jc w:val="center"/>
      </w:pPr>
      <w:r>
        <w:rPr>
          <w:i/>
          <w:color w:val="64748B"/>
          <w:sz w:val="20"/>
        </w:rPr>
        <w:t>[SCREENSHOT: Create Plan form]</w:t>
      </w:r>
    </w:p>
    <w:p>
      <w:pPr>
        <w:pStyle w:val="Heading3"/>
      </w:pPr>
      <w:r>
        <w:rPr>
          <w:color w:val="0F172A"/>
        </w:rPr>
        <w:t>5.2.3. Viewing Plan Details</w:t>
      </w:r>
    </w:p>
    <w:p>
      <w:r>
        <w:rPr>
          <w:b w:val="0"/>
          <w:i w:val="0"/>
        </w:rPr>
        <w:t>The Plan Detail screen shows the full plan configuration and lists all users currently subscribed to it.</w:t>
      </w:r>
    </w:p>
    <w:p>
      <w:pPr>
        <w:jc w:val="center"/>
      </w:pPr>
      <w:r>
        <w:rPr>
          <w:i/>
          <w:color w:val="64748B"/>
          <w:sz w:val="20"/>
        </w:rPr>
        <w:t>[SCREENSHOT: Plan Detail screen with subscriber list]</w:t>
      </w:r>
    </w:p>
    <w:p>
      <w:pPr>
        <w:pStyle w:val="Heading3"/>
      </w:pPr>
      <w:r>
        <w:rPr>
          <w:color w:val="0F172A"/>
        </w:rPr>
        <w:t>5.2.4. Editing a Plan</w:t>
      </w:r>
    </w:p>
    <w:p>
      <w:pPr>
        <w:pStyle w:val="ListNumber"/>
        <w:ind w:left="0"/>
      </w:pPr>
      <w:r>
        <w:rPr>
          <w:sz w:val="22"/>
        </w:rPr>
        <w:t>Open the Plan Detail screen.</w:t>
      </w:r>
    </w:p>
    <w:p>
      <w:pPr>
        <w:pStyle w:val="ListNumber"/>
        <w:ind w:left="0"/>
      </w:pPr>
      <w:r>
        <w:rPr>
          <w:sz w:val="22"/>
        </w:rPr>
        <w:t>Tap Edit.</w:t>
      </w:r>
    </w:p>
    <w:p>
      <w:pPr>
        <w:pStyle w:val="ListNumber"/>
        <w:ind w:left="0"/>
      </w:pPr>
      <w:r>
        <w:rPr>
          <w:sz w:val="22"/>
        </w:rPr>
        <w:t>Modify any fields (name, description, price, scan limit, features).</w:t>
      </w:r>
    </w:p>
    <w:p>
      <w:pPr>
        <w:pStyle w:val="ListNumber"/>
        <w:ind w:left="0"/>
      </w:pPr>
      <w:r>
        <w:rPr>
          <w:sz w:val="22"/>
        </w:rPr>
        <w:t>Tap Save. Changes take effect immediately for all users on the plan.</w:t>
      </w:r>
    </w:p>
    <w:p>
      <w:pPr>
        <w:ind w:left="360"/>
      </w:pPr>
      <w:r>
        <w:rPr>
          <w:b/>
          <w:color w:val="64748B"/>
        </w:rPr>
        <w:t xml:space="preserve">Note: </w:t>
      </w:r>
      <w:r>
        <w:rPr>
          <w:i/>
          <w:color w:val="64748B"/>
        </w:rPr>
        <w:t>Changing the scan limit does not retroactively reset a user's scan count for the current day.</w:t>
      </w:r>
    </w:p>
    <w:p>
      <w:pPr>
        <w:pStyle w:val="Heading3"/>
      </w:pPr>
      <w:r>
        <w:rPr>
          <w:color w:val="0F172A"/>
        </w:rPr>
        <w:t>5.2.5. Suspending a Plan</w:t>
      </w:r>
    </w:p>
    <w:p>
      <w:pPr>
        <w:pStyle w:val="ListNumber"/>
        <w:ind w:left="0"/>
      </w:pPr>
      <w:r>
        <w:rPr>
          <w:sz w:val="22"/>
        </w:rPr>
        <w:t>Open the Plan Detail screen.</w:t>
      </w:r>
    </w:p>
    <w:p>
      <w:pPr>
        <w:pStyle w:val="ListNumber"/>
        <w:ind w:left="0"/>
      </w:pPr>
      <w:r>
        <w:rPr>
          <w:sz w:val="22"/>
        </w:rPr>
        <w:t>Tap Suspend Plan and confirm.</w:t>
      </w:r>
    </w:p>
    <w:p>
      <w:r>
        <w:rPr>
          <w:b w:val="0"/>
          <w:i w:val="0"/>
        </w:rPr>
        <w:t>The plan status changes to Suspended. Suspended plans are hidden from the user-facing Plans screen and cannot be selected for upgrade. Existing subscribers retain their plan until their next billing cycle or until manually changed by an admin.</w:t>
      </w:r>
    </w:p>
    <w:p>
      <w:pPr>
        <w:pStyle w:val="Heading3"/>
      </w:pPr>
      <w:r>
        <w:rPr>
          <w:color w:val="0F172A"/>
        </w:rPr>
        <w:t>5.2.6. Activating a Plan</w:t>
      </w:r>
    </w:p>
    <w:p>
      <w:pPr>
        <w:pStyle w:val="ListNumber"/>
        <w:ind w:left="0"/>
      </w:pPr>
      <w:r>
        <w:rPr>
          <w:sz w:val="22"/>
        </w:rPr>
        <w:t>Open the Plan Detail screen of a suspended plan.</w:t>
      </w:r>
    </w:p>
    <w:p>
      <w:pPr>
        <w:pStyle w:val="ListNumber"/>
        <w:ind w:left="0"/>
      </w:pPr>
      <w:r>
        <w:rPr>
          <w:sz w:val="22"/>
        </w:rPr>
        <w:t>Tap Activate Plan.</w:t>
      </w:r>
    </w:p>
    <w:p>
      <w:r>
        <w:rPr>
          <w:b w:val="0"/>
          <w:i w:val="0"/>
        </w:rPr>
        <w:t>The plan status returns to Active and it becomes available for selection again.</w:t>
      </w:r>
    </w:p>
    <w:p>
      <w:pPr>
        <w:pStyle w:val="Heading2"/>
      </w:pPr>
      <w:r>
        <w:rPr>
          <w:color w:val="1D4ED8"/>
        </w:rPr>
        <w:t>5.3. Analytics</w:t>
      </w:r>
    </w:p>
    <w:p>
      <w:r>
        <w:rPr>
          <w:b w:val="0"/>
          <w:i w:val="0"/>
        </w:rPr>
        <w:t>The Analytics section provides insights into user activity and platform usage. It is split into two tabs: Overview and Features.</w:t>
      </w:r>
    </w:p>
    <w:p>
      <w:pPr>
        <w:pStyle w:val="Heading3"/>
      </w:pPr>
      <w:r>
        <w:rPr>
          <w:color w:val="0F172A"/>
        </w:rPr>
        <w:t>5.3.1. Overview Analytics</w:t>
      </w:r>
    </w:p>
    <w:p>
      <w:r>
        <w:rPr>
          <w:b w:val="0"/>
          <w:i w:val="0"/>
        </w:rPr>
        <w:t>The Overview tab displays the following metrics:</w:t>
      </w:r>
    </w:p>
    <w:p>
      <w:pPr>
        <w:pStyle w:val="ListBullet"/>
        <w:ind w:left="0"/>
      </w:pPr>
      <w:r>
        <w:rPr>
          <w:sz w:val="22"/>
        </w:rPr>
        <w:t>Total Users — total registered accounts.</w:t>
      </w:r>
    </w:p>
    <w:p>
      <w:pPr>
        <w:pStyle w:val="ListBullet"/>
        <w:ind w:left="0"/>
      </w:pPr>
      <w:r>
        <w:rPr>
          <w:sz w:val="22"/>
        </w:rPr>
        <w:t>Active Users — accounts with account_status = active.</w:t>
      </w:r>
    </w:p>
    <w:p>
      <w:pPr>
        <w:pStyle w:val="ListBullet"/>
        <w:ind w:left="0"/>
      </w:pPr>
      <w:r>
        <w:rPr>
          <w:sz w:val="22"/>
        </w:rPr>
        <w:t>Total Scans — all-time scan count.</w:t>
      </w:r>
    </w:p>
    <w:p>
      <w:pPr>
        <w:pStyle w:val="ListBullet"/>
        <w:ind w:left="0"/>
      </w:pPr>
      <w:r>
        <w:rPr>
          <w:sz w:val="22"/>
        </w:rPr>
        <w:t>Scans Today — scans performed today.</w:t>
      </w:r>
    </w:p>
    <w:p>
      <w:pPr>
        <w:pStyle w:val="ListBullet"/>
        <w:ind w:left="0"/>
      </w:pPr>
      <w:r>
        <w:rPr>
          <w:sz w:val="22"/>
        </w:rPr>
        <w:t>Scans This Month — scans performed in the current calendar month.</w:t>
      </w:r>
    </w:p>
    <w:p>
      <w:pPr>
        <w:pStyle w:val="ListBullet"/>
        <w:ind w:left="0"/>
      </w:pPr>
      <w:r>
        <w:rPr>
          <w:sz w:val="22"/>
        </w:rPr>
        <w:t>New Users Today — accounts created today.</w:t>
      </w:r>
    </w:p>
    <w:p>
      <w:pPr>
        <w:pStyle w:val="ListBullet"/>
        <w:ind w:left="0"/>
      </w:pPr>
      <w:r>
        <w:rPr>
          <w:sz w:val="22"/>
        </w:rPr>
        <w:t>Plan Distribution — a breakdown of how many users are on each plan (shown as a bar or list).</w:t>
      </w:r>
    </w:p>
    <w:p>
      <w:pPr>
        <w:jc w:val="center"/>
      </w:pPr>
      <w:r>
        <w:rPr>
          <w:i/>
          <w:color w:val="64748B"/>
          <w:sz w:val="20"/>
        </w:rPr>
        <w:t>[SCREENSHOT: Analytics Overview tab]</w:t>
      </w:r>
    </w:p>
    <w:p>
      <w:pPr>
        <w:pStyle w:val="Heading3"/>
      </w:pPr>
      <w:r>
        <w:rPr>
          <w:color w:val="0F172A"/>
        </w:rPr>
        <w:t>5.3.2. Feature Analytics</w:t>
      </w:r>
    </w:p>
    <w:p>
      <w:r>
        <w:rPr>
          <w:b w:val="0"/>
          <w:i w:val="0"/>
        </w:rPr>
        <w:t>The Features tab shows:</w:t>
      </w:r>
    </w:p>
    <w:p>
      <w:pPr>
        <w:pStyle w:val="ListBullet"/>
        <w:ind w:left="0"/>
      </w:pPr>
      <w:r>
        <w:rPr>
          <w:sz w:val="22"/>
        </w:rPr>
        <w:t>Verdict Breakdown — counts of SAFE, SUSPICIOUS, and DANGEROUS scan results across all time.</w:t>
      </w:r>
    </w:p>
    <w:p>
      <w:pPr>
        <w:pStyle w:val="ListBullet"/>
        <w:ind w:left="0"/>
      </w:pPr>
      <w:r>
        <w:rPr>
          <w:sz w:val="22"/>
        </w:rPr>
        <w:t>Plan Distribution — same plan split as overview, visualised differently.</w:t>
      </w:r>
    </w:p>
    <w:p>
      <w:pPr>
        <w:pStyle w:val="ListBullet"/>
        <w:ind w:left="0"/>
      </w:pPr>
      <w:r>
        <w:rPr>
          <w:sz w:val="22"/>
        </w:rPr>
        <w:t>Feature Usage — total number of URL scans submitted (scan_url count).</w:t>
      </w:r>
    </w:p>
    <w:p>
      <w:pPr>
        <w:jc w:val="center"/>
      </w:pPr>
      <w:r>
        <w:rPr>
          <w:i/>
          <w:color w:val="64748B"/>
          <w:sz w:val="20"/>
        </w:rPr>
        <w:t>[SCREENSHOT: Analytics Features tab]</w:t>
      </w:r>
    </w:p>
    <w:p>
      <w:pPr>
        <w:pStyle w:val="Heading2"/>
      </w:pPr>
      <w:r>
        <w:rPr>
          <w:color w:val="1D4ED8"/>
        </w:rPr>
        <w:t>5.4. Reports</w:t>
      </w:r>
    </w:p>
    <w:p>
      <w:r>
        <w:rPr>
          <w:b w:val="0"/>
          <w:i w:val="0"/>
        </w:rPr>
        <w:t>The Reports screen allows the Platform Manager to generate a summary report for a custom date range.</w:t>
      </w:r>
    </w:p>
    <w:p>
      <w:pPr>
        <w:pStyle w:val="Heading3"/>
      </w:pPr>
      <w:r>
        <w:rPr>
          <w:color w:val="0F172A"/>
        </w:rPr>
        <w:t>5.4.1. Generating a Report</w:t>
      </w:r>
    </w:p>
    <w:p>
      <w:pPr>
        <w:pStyle w:val="ListNumber"/>
        <w:ind w:left="0"/>
      </w:pPr>
      <w:r>
        <w:rPr>
          <w:sz w:val="22"/>
        </w:rPr>
        <w:t>Tap the Start Date field and select a date from the date picker.</w:t>
      </w:r>
    </w:p>
    <w:p>
      <w:pPr>
        <w:pStyle w:val="ListNumber"/>
        <w:ind w:left="0"/>
      </w:pPr>
      <w:r>
        <w:rPr>
          <w:sz w:val="22"/>
        </w:rPr>
        <w:t>Tap the End Date field and select a date.</w:t>
      </w:r>
    </w:p>
    <w:p>
      <w:pPr>
        <w:pStyle w:val="ListNumber"/>
        <w:ind w:left="0"/>
      </w:pPr>
      <w:r>
        <w:rPr>
          <w:sz w:val="22"/>
        </w:rPr>
        <w:t>Tap Generate Report.</w:t>
      </w:r>
    </w:p>
    <w:p>
      <w:r>
        <w:rPr>
          <w:b w:val="0"/>
          <w:i w:val="0"/>
        </w:rPr>
        <w:t>The report displays the following for the selected period:</w:t>
      </w:r>
    </w:p>
    <w:p>
      <w:pPr>
        <w:pStyle w:val="ListBullet"/>
        <w:ind w:left="0"/>
      </w:pPr>
      <w:r>
        <w:rPr>
          <w:sz w:val="22"/>
        </w:rPr>
        <w:t>Total Scans in range.</w:t>
      </w:r>
    </w:p>
    <w:p>
      <w:pPr>
        <w:pStyle w:val="ListBullet"/>
        <w:ind w:left="0"/>
      </w:pPr>
      <w:r>
        <w:rPr>
          <w:sz w:val="22"/>
        </w:rPr>
        <w:t>New Users registered in range.</w:t>
      </w:r>
    </w:p>
    <w:p>
      <w:pPr>
        <w:pStyle w:val="ListBullet"/>
        <w:ind w:left="0"/>
      </w:pPr>
      <w:r>
        <w:rPr>
          <w:sz w:val="22"/>
        </w:rPr>
        <w:t>Scans by Date — a day-by-day breakdown of scan counts.</w:t>
      </w:r>
    </w:p>
    <w:p>
      <w:pPr>
        <w:pStyle w:val="ListBullet"/>
        <w:ind w:left="0"/>
      </w:pPr>
      <w:r>
        <w:rPr>
          <w:sz w:val="22"/>
        </w:rPr>
        <w:t>Verdict Breakdown — SAFE / SUSPICIOUS / DANGEROUS counts.</w:t>
      </w:r>
    </w:p>
    <w:p>
      <w:pPr>
        <w:pStyle w:val="ListBullet"/>
        <w:ind w:left="0"/>
      </w:pPr>
      <w:r>
        <w:rPr>
          <w:sz w:val="22"/>
        </w:rPr>
        <w:t>New Users by Plan — how many new users signed up on each plan.</w:t>
      </w:r>
    </w:p>
    <w:p>
      <w:pPr>
        <w:ind w:left="360"/>
      </w:pPr>
      <w:r>
        <w:rPr>
          <w:b/>
          <w:color w:val="64748B"/>
        </w:rPr>
        <w:t xml:space="preserve">Note: </w:t>
      </w:r>
      <w:r>
        <w:rPr>
          <w:i/>
          <w:color w:val="64748B"/>
        </w:rPr>
        <w:t>Leaving both dates empty generates a report for all available data.</w:t>
      </w:r>
    </w:p>
    <w:p>
      <w:pPr>
        <w:jc w:val="center"/>
      </w:pPr>
      <w:r>
        <w:rPr>
          <w:i/>
          <w:color w:val="64748B"/>
          <w:sz w:val="20"/>
        </w:rPr>
        <w:t>[SCREENSHOT: Reports screen with date pickers and results]</w:t>
      </w:r>
    </w:p>
    <w:p>
      <w:pPr>
        <w:pStyle w:val="Heading2"/>
      </w:pPr>
      <w:r>
        <w:rPr>
          <w:color w:val="1D4ED8"/>
        </w:rPr>
        <w:t>5.5. Support Requests</w:t>
      </w:r>
    </w:p>
    <w:p>
      <w:r>
        <w:rPr>
          <w:b w:val="0"/>
          <w:i w:val="0"/>
        </w:rPr>
        <w:t>Users can submit support requests from their app. The Platform Manager is responsible for reviewing and responding to these requests.</w:t>
      </w:r>
    </w:p>
    <w:p>
      <w:pPr>
        <w:pStyle w:val="Heading3"/>
      </w:pPr>
      <w:r>
        <w:rPr>
          <w:color w:val="0F172A"/>
        </w:rPr>
        <w:t>5.5.1. Viewing All Support Requests</w:t>
      </w:r>
    </w:p>
    <w:p>
      <w:r>
        <w:rPr>
          <w:b w:val="0"/>
          <w:i w:val="0"/>
        </w:rPr>
        <w:t>The Support screen lists all support requests submitted by users, ordered by date (newest first). Each row shows the subject, submitting email, current status badge, and date.</w:t>
      </w:r>
    </w:p>
    <w:p>
      <w:pPr>
        <w:pStyle w:val="ListBullet"/>
        <w:ind w:left="0"/>
      </w:pPr>
      <w:r>
        <w:rPr>
          <w:sz w:val="22"/>
        </w:rPr>
        <w:t>Use the status filter tabs at the top — All, Open, In Progress, Resolved — to narrow the list.</w:t>
      </w:r>
    </w:p>
    <w:p>
      <w:pPr>
        <w:pStyle w:val="ListBullet"/>
        <w:ind w:left="0"/>
      </w:pPr>
      <w:r>
        <w:rPr>
          <w:sz w:val="22"/>
        </w:rPr>
        <w:t>Tap any request row to open the Support Detail screen.</w:t>
      </w:r>
    </w:p>
    <w:p>
      <w:pPr>
        <w:jc w:val="center"/>
      </w:pPr>
      <w:r>
        <w:rPr>
          <w:i/>
          <w:color w:val="64748B"/>
          <w:sz w:val="20"/>
        </w:rPr>
        <w:t>[SCREENSHOT: PM Support screen with status filter tabs]</w:t>
      </w:r>
    </w:p>
    <w:p>
      <w:pPr>
        <w:pStyle w:val="Heading3"/>
      </w:pPr>
      <w:r>
        <w:rPr>
          <w:color w:val="0F172A"/>
        </w:rPr>
        <w:t>5.5.2. Viewing a Support Request Detail</w:t>
      </w:r>
    </w:p>
    <w:p>
      <w:r>
        <w:rPr>
          <w:b w:val="0"/>
          <w:i w:val="0"/>
        </w:rPr>
        <w:t>The Support Detail screen shows:</w:t>
      </w:r>
    </w:p>
    <w:p>
      <w:pPr>
        <w:pStyle w:val="ListBullet"/>
        <w:ind w:left="0"/>
      </w:pPr>
      <w:r>
        <w:rPr>
          <w:sz w:val="22"/>
        </w:rPr>
        <w:t>Subject and original message from the user.</w:t>
      </w:r>
    </w:p>
    <w:p>
      <w:pPr>
        <w:pStyle w:val="ListBullet"/>
        <w:ind w:left="0"/>
      </w:pPr>
      <w:r>
        <w:rPr>
          <w:sz w:val="22"/>
        </w:rPr>
        <w:t>Status badge (Open / In Progress / Resolved).</w:t>
      </w:r>
    </w:p>
    <w:p>
      <w:pPr>
        <w:pStyle w:val="ListBullet"/>
        <w:ind w:left="0"/>
      </w:pPr>
      <w:r>
        <w:rPr>
          <w:sz w:val="22"/>
        </w:rPr>
        <w:t>Full conversation thread — all messages from both the user and the platform manager, in chronological order.</w:t>
      </w:r>
    </w:p>
    <w:p>
      <w:pPr>
        <w:jc w:val="center"/>
      </w:pPr>
      <w:r>
        <w:rPr>
          <w:i/>
          <w:color w:val="64748B"/>
          <w:sz w:val="20"/>
        </w:rPr>
        <w:t>[SCREENSHOT: Support Detail screen with conversation thread]</w:t>
      </w:r>
    </w:p>
    <w:p>
      <w:pPr>
        <w:pStyle w:val="Heading3"/>
      </w:pPr>
      <w:r>
        <w:rPr>
          <w:color w:val="0F172A"/>
        </w:rPr>
        <w:t>5.5.3. Replying to a Support Request</w:t>
      </w:r>
    </w:p>
    <w:p>
      <w:pPr>
        <w:pStyle w:val="ListNumber"/>
        <w:ind w:left="0"/>
      </w:pPr>
      <w:r>
        <w:rPr>
          <w:sz w:val="22"/>
        </w:rPr>
        <w:t>Open the Support Detail screen for the request you want to reply to.</w:t>
      </w:r>
    </w:p>
    <w:p>
      <w:pPr>
        <w:pStyle w:val="ListNumber"/>
        <w:ind w:left="0"/>
      </w:pPr>
      <w:r>
        <w:rPr>
          <w:sz w:val="22"/>
        </w:rPr>
        <w:t>Scroll to the bottom of the conversation thread.</w:t>
      </w:r>
    </w:p>
    <w:p>
      <w:pPr>
        <w:pStyle w:val="ListNumber"/>
        <w:ind w:left="0"/>
      </w:pPr>
      <w:r>
        <w:rPr>
          <w:sz w:val="22"/>
        </w:rPr>
        <w:t>Type your reply in the message input field.</w:t>
      </w:r>
    </w:p>
    <w:p>
      <w:pPr>
        <w:pStyle w:val="ListNumber"/>
        <w:ind w:left="0"/>
      </w:pPr>
      <w:r>
        <w:rPr>
          <w:sz w:val="22"/>
        </w:rPr>
        <w:t>Tap Send.</w:t>
      </w:r>
    </w:p>
    <w:p>
      <w:r>
        <w:rPr>
          <w:b w:val="0"/>
          <w:i w:val="0"/>
        </w:rPr>
        <w:t>Your reply is added to the thread. If the request status was Open, it is automatically changed to In Progress to signal that the platform manager has engaged with the request.</w:t>
      </w:r>
    </w:p>
    <w:p>
      <w:pPr>
        <w:jc w:val="center"/>
      </w:pPr>
      <w:r>
        <w:rPr>
          <w:i/>
          <w:color w:val="64748B"/>
          <w:sz w:val="20"/>
        </w:rPr>
        <w:t>[SCREENSHOT: Support Detail screen with reply input field]</w:t>
      </w:r>
    </w:p>
    <w:p>
      <w:pPr>
        <w:pStyle w:val="Heading3"/>
      </w:pPr>
      <w:r>
        <w:rPr>
          <w:color w:val="0F172A"/>
        </w:rPr>
        <w:t>5.5.4. Updating Support Request Status</w:t>
      </w:r>
    </w:p>
    <w:p>
      <w:pPr>
        <w:pStyle w:val="ListNumber"/>
        <w:ind w:left="0"/>
      </w:pPr>
      <w:r>
        <w:rPr>
          <w:sz w:val="22"/>
        </w:rPr>
        <w:t>On the Support Detail screen, tap the status dropdown or the Change Status button.</w:t>
      </w:r>
    </w:p>
    <w:p>
      <w:pPr>
        <w:pStyle w:val="ListNumber"/>
        <w:ind w:left="0"/>
      </w:pPr>
      <w:r>
        <w:rPr>
          <w:sz w:val="22"/>
        </w:rPr>
        <w:t>Select the new status: Open, In Progress, or Resolved.</w:t>
      </w:r>
    </w:p>
    <w:p>
      <w:pPr>
        <w:pStyle w:val="ListNumber"/>
        <w:ind w:left="0"/>
      </w:pPr>
      <w:r>
        <w:rPr>
          <w:sz w:val="22"/>
        </w:rPr>
        <w:t>The status is updated immediately.</w:t>
      </w:r>
    </w:p>
    <w:p>
      <w:pPr>
        <w:ind w:left="360"/>
      </w:pPr>
      <w:r>
        <w:rPr>
          <w:b/>
          <w:color w:val="16A34A"/>
        </w:rPr>
        <w:t xml:space="preserve">Tip: </w:t>
      </w:r>
      <w:r>
        <w:t>Mark a request as Resolved once the user's issue has been fully addressed.</w:t>
      </w:r>
    </w:p>
    <w:p>
      <w:pPr>
        <w:pStyle w:val="Heading2"/>
      </w:pPr>
      <w:r>
        <w:rPr>
          <w:color w:val="1D4ED8"/>
        </w:rPr>
        <w:t>5.6. FAQ Management</w:t>
      </w:r>
    </w:p>
    <w:p>
      <w:r>
        <w:rPr>
          <w:b w:val="0"/>
          <w:i w:val="0"/>
        </w:rPr>
        <w:t>The Platform Manager controls the Help/FAQ content that all users see in the Help/FAQ section of Settings. Changes made here are reflected in the user app immediately.</w:t>
      </w:r>
    </w:p>
    <w:p>
      <w:pPr>
        <w:pStyle w:val="Heading3"/>
      </w:pPr>
      <w:r>
        <w:rPr>
          <w:color w:val="0F172A"/>
        </w:rPr>
        <w:t>5.6.1. Viewing FAQs</w:t>
      </w:r>
    </w:p>
    <w:p>
      <w:r>
        <w:rPr>
          <w:b w:val="0"/>
          <w:i w:val="0"/>
        </w:rPr>
        <w:t>The FAQ Management screen lists all FAQ entries ordered by sort_order. Each entry shows the question, category, and whether it is active or inactive.</w:t>
      </w:r>
    </w:p>
    <w:p>
      <w:pPr>
        <w:jc w:val="center"/>
      </w:pPr>
      <w:r>
        <w:rPr>
          <w:i/>
          <w:color w:val="64748B"/>
          <w:sz w:val="20"/>
        </w:rPr>
        <w:t>[SCREENSHOT: FAQ Management screen]</w:t>
      </w:r>
    </w:p>
    <w:p>
      <w:pPr>
        <w:pStyle w:val="Heading3"/>
      </w:pPr>
      <w:r>
        <w:rPr>
          <w:color w:val="0F172A"/>
        </w:rPr>
        <w:t>5.6.2. Creating a FAQ Entry</w:t>
      </w:r>
    </w:p>
    <w:p>
      <w:pPr>
        <w:pStyle w:val="ListNumber"/>
        <w:ind w:left="0"/>
      </w:pPr>
      <w:r>
        <w:rPr>
          <w:sz w:val="22"/>
        </w:rPr>
        <w:t>Tap the + button.</w:t>
      </w:r>
    </w:p>
    <w:p>
      <w:pPr>
        <w:pStyle w:val="ListNumber"/>
        <w:ind w:left="0"/>
      </w:pPr>
      <w:r>
        <w:rPr>
          <w:sz w:val="22"/>
        </w:rPr>
        <w:t>Fill in the following fields:</w:t>
      </w:r>
    </w:p>
    <w:p>
      <w:pPr>
        <w:pStyle w:val="ListBullet"/>
        <w:ind w:left="360"/>
      </w:pPr>
      <w:r>
        <w:rPr>
          <w:sz w:val="22"/>
        </w:rPr>
        <w:t>Question — the question text.</w:t>
      </w:r>
    </w:p>
    <w:p>
      <w:pPr>
        <w:pStyle w:val="ListBullet"/>
        <w:ind w:left="360"/>
      </w:pPr>
      <w:r>
        <w:rPr>
          <w:sz w:val="22"/>
        </w:rPr>
        <w:t>Answer — the answer text.</w:t>
      </w:r>
    </w:p>
    <w:p>
      <w:pPr>
        <w:pStyle w:val="ListBullet"/>
        <w:ind w:left="360"/>
      </w:pPr>
      <w:r>
        <w:rPr>
          <w:sz w:val="22"/>
        </w:rPr>
        <w:t>Category — the grouping label (default: General).</w:t>
      </w:r>
    </w:p>
    <w:p>
      <w:pPr>
        <w:pStyle w:val="ListBullet"/>
        <w:ind w:left="360"/>
      </w:pPr>
      <w:r>
        <w:rPr>
          <w:sz w:val="22"/>
        </w:rPr>
        <w:t>Sort Order — a numeric value controlling display order (lower numbers appear first).</w:t>
      </w:r>
    </w:p>
    <w:p>
      <w:pPr>
        <w:pStyle w:val="ListNumber"/>
        <w:ind w:left="0"/>
      </w:pPr>
      <w:r>
        <w:rPr>
          <w:sz w:val="22"/>
        </w:rPr>
        <w:t>Tap Create. The entry is created as Active and immediately visible to users.</w:t>
      </w:r>
    </w:p>
    <w:p>
      <w:pPr>
        <w:jc w:val="center"/>
      </w:pPr>
      <w:r>
        <w:rPr>
          <w:i/>
          <w:color w:val="64748B"/>
          <w:sz w:val="20"/>
        </w:rPr>
        <w:t>[SCREENSHOT: Create FAQ form]</w:t>
      </w:r>
    </w:p>
    <w:p>
      <w:pPr>
        <w:pStyle w:val="Heading3"/>
      </w:pPr>
      <w:r>
        <w:rPr>
          <w:color w:val="0F172A"/>
        </w:rPr>
        <w:t>5.6.3. Editing a FAQ Entry</w:t>
      </w:r>
    </w:p>
    <w:p>
      <w:pPr>
        <w:pStyle w:val="ListNumber"/>
        <w:ind w:left="0"/>
      </w:pPr>
      <w:r>
        <w:rPr>
          <w:sz w:val="22"/>
        </w:rPr>
        <w:t>Tap the FAQ entry you want to edit.</w:t>
      </w:r>
    </w:p>
    <w:p>
      <w:pPr>
        <w:pStyle w:val="ListNumber"/>
        <w:ind w:left="0"/>
      </w:pPr>
      <w:r>
        <w:rPr>
          <w:sz w:val="22"/>
        </w:rPr>
        <w:t>Modify any fields (question, answer, category, sort order, or active toggle).</w:t>
      </w:r>
    </w:p>
    <w:p>
      <w:pPr>
        <w:pStyle w:val="ListNumber"/>
        <w:ind w:left="0"/>
      </w:pPr>
      <w:r>
        <w:rPr>
          <w:sz w:val="22"/>
        </w:rPr>
        <w:t>Tap Save.</w:t>
      </w:r>
    </w:p>
    <w:p>
      <w:pPr>
        <w:ind w:left="360"/>
      </w:pPr>
      <w:r>
        <w:rPr>
          <w:b/>
          <w:color w:val="64748B"/>
        </w:rPr>
        <w:t xml:space="preserve">Note: </w:t>
      </w:r>
      <w:r>
        <w:rPr>
          <w:i/>
          <w:color w:val="64748B"/>
        </w:rPr>
        <w:t>Toggling Active to off hides the entry from users without deleting it.</w:t>
      </w:r>
    </w:p>
    <w:p>
      <w:pPr>
        <w:pStyle w:val="Heading3"/>
      </w:pPr>
      <w:r>
        <w:rPr>
          <w:color w:val="0F172A"/>
        </w:rPr>
        <w:t>5.6.4. Deleting a FAQ Entry</w:t>
      </w:r>
    </w:p>
    <w:p>
      <w:pPr>
        <w:pStyle w:val="ListNumber"/>
        <w:ind w:left="0"/>
      </w:pPr>
      <w:r>
        <w:rPr>
          <w:sz w:val="22"/>
        </w:rPr>
        <w:t>Tap the FAQ entry.</w:t>
      </w:r>
    </w:p>
    <w:p>
      <w:pPr>
        <w:pStyle w:val="ListNumber"/>
        <w:ind w:left="0"/>
      </w:pPr>
      <w:r>
        <w:rPr>
          <w:sz w:val="22"/>
        </w:rPr>
        <w:t>Tap Delete and confirm.</w:t>
      </w:r>
    </w:p>
    <w:p>
      <w:r>
        <w:rPr>
          <w:b w:val="0"/>
          <w:i w:val="0"/>
        </w:rPr>
        <w:t>The entry is permanently removed and no longer shown to users.</w:t>
      </w:r>
    </w:p>
    <w:p>
      <w:pPr>
        <w:pStyle w:val="Heading2"/>
      </w:pPr>
      <w:r>
        <w:rPr>
          <w:color w:val="1D4ED8"/>
        </w:rPr>
        <w:t>5.7. System Health</w:t>
      </w:r>
    </w:p>
    <w:p>
      <w:r>
        <w:rPr>
          <w:b w:val="0"/>
          <w:i w:val="0"/>
        </w:rPr>
        <w:t>The System Health screen provides a real-time overview of the backend service status. It checks connectivity to the core services and displays any outstanding system alerts.</w:t>
      </w:r>
    </w:p>
    <w:p>
      <w:pPr>
        <w:pStyle w:val="Heading3"/>
      </w:pPr>
      <w:r>
        <w:rPr>
          <w:color w:val="0F172A"/>
        </w:rPr>
        <w:t>5.7.1. Health Overview</w:t>
      </w:r>
    </w:p>
    <w:p>
      <w:r>
        <w:rPr>
          <w:b w:val="0"/>
          <w:i w:val="0"/>
        </w:rPr>
        <w:t>The screen shows an overall status banner — Healthy, Degraded, or Critical — and individual status cards for each service:</w:t>
      </w:r>
    </w:p>
    <w:p>
      <w:pPr>
        <w:pStyle w:val="ListBullet"/>
        <w:ind w:left="0"/>
      </w:pPr>
      <w:r>
        <w:rPr>
          <w:sz w:val="22"/>
        </w:rPr>
        <w:t>Database — connectivity and response time in milliseconds.</w:t>
      </w:r>
    </w:p>
    <w:p>
      <w:pPr>
        <w:pStyle w:val="ListBullet"/>
        <w:ind w:left="0"/>
      </w:pPr>
      <w:r>
        <w:rPr>
          <w:sz w:val="22"/>
        </w:rPr>
        <w:t>Scan Service — availability of the URL scanning backend.</w:t>
      </w:r>
    </w:p>
    <w:p>
      <w:pPr>
        <w:pStyle w:val="ListBullet"/>
        <w:ind w:left="0"/>
      </w:pPr>
      <w:r>
        <w:rPr>
          <w:sz w:val="22"/>
        </w:rPr>
        <w:t>Auth Service — authentication service status.</w:t>
      </w:r>
    </w:p>
    <w:p>
      <w:pPr>
        <w:pStyle w:val="ListBullet"/>
        <w:ind w:left="0"/>
      </w:pPr>
      <w:r>
        <w:rPr>
          <w:sz w:val="22"/>
        </w:rPr>
        <w:t>API — general API availability.</w:t>
      </w:r>
    </w:p>
    <w:p>
      <w:r>
        <w:rPr>
          <w:b w:val="0"/>
          <w:i w:val="0"/>
        </w:rPr>
        <w:t>Each service card shows either Healthy or Down.</w:t>
      </w:r>
    </w:p>
    <w:p>
      <w:pPr>
        <w:jc w:val="center"/>
      </w:pPr>
      <w:r>
        <w:rPr>
          <w:i/>
          <w:color w:val="64748B"/>
          <w:sz w:val="20"/>
        </w:rPr>
        <w:t>[SCREENSHOT: System Health screen with service status cards]</w:t>
      </w:r>
    </w:p>
    <w:p>
      <w:pPr>
        <w:pStyle w:val="Heading3"/>
      </w:pPr>
      <w:r>
        <w:rPr>
          <w:color w:val="0F172A"/>
        </w:rPr>
        <w:t>5.7.2. Active Alerts</w:t>
      </w:r>
    </w:p>
    <w:p>
      <w:r>
        <w:rPr>
          <w:b w:val="0"/>
          <w:i w:val="0"/>
        </w:rPr>
        <w:t>Below the service cards, a list of active (unresolved) system alerts is displayed. Each alert shows the alert message, severity level (critical / warning / info), and creation time.</w:t>
      </w:r>
    </w:p>
    <w:p>
      <w:pPr>
        <w:pStyle w:val="Heading3"/>
      </w:pPr>
      <w:r>
        <w:rPr>
          <w:color w:val="0F172A"/>
        </w:rPr>
        <w:t>5.7.3. Resolving an Alert</w:t>
      </w:r>
    </w:p>
    <w:p>
      <w:pPr>
        <w:pStyle w:val="ListNumber"/>
        <w:ind w:left="0"/>
      </w:pPr>
      <w:r>
        <w:rPr>
          <w:sz w:val="22"/>
        </w:rPr>
        <w:t>Tap the Resolve button next to the alert you want to close.</w:t>
      </w:r>
    </w:p>
    <w:p>
      <w:r>
        <w:rPr>
          <w:b w:val="0"/>
          <w:i w:val="0"/>
        </w:rPr>
        <w:t>The alert is marked as resolved and disappears from the active alerts list. This also affects the overall status calculation — if all alerts are resolved and all services are healthy, the banner changes to Healthy.</w:t>
      </w:r>
    </w:p>
    <w:p>
      <w:pPr>
        <w:ind w:left="360"/>
      </w:pPr>
      <w:r>
        <w:rPr>
          <w:b/>
          <w:color w:val="64748B"/>
        </w:rPr>
        <w:t xml:space="preserve">Note: </w:t>
      </w:r>
      <w:r>
        <w:rPr>
          <w:i/>
          <w:color w:val="64748B"/>
        </w:rPr>
        <w:t>Alerts are created by the backend system. The Platform Manager can only resolve them, not create them manually.</w:t>
      </w:r>
    </w:p>
    <w:p>
      <w:pPr>
        <w:jc w:val="center"/>
      </w:pPr>
      <w:r>
        <w:rPr>
          <w:i/>
          <w:color w:val="64748B"/>
          <w:sz w:val="20"/>
        </w:rPr>
        <w:t>[SCREENSHOT: System Health screen showing an active alert with Resolve button]</w:t>
      </w:r>
    </w:p>
    <w:p>
      <w:r>
        <w:br w:type="page"/>
      </w:r>
    </w:p>
    <w:p>
      <w:pPr>
        <w:pStyle w:val="Heading1"/>
      </w:pPr>
      <w:r>
        <w:rPr>
          <w:color w:val="1D4ED8"/>
        </w:rPr>
        <w:t>6. Shared Features</w:t>
      </w:r>
    </w:p>
    <w:p>
      <w:r>
        <w:rPr>
          <w:b w:val="0"/>
          <w:i w:val="0"/>
        </w:rPr>
        <w:t>Both Admin and Platform Manager accounts have access to the Settings screen. The settings available to privileged roles are a subset of the user settings — features not relevant to admin/PM accounts (Warning Strictness, Report/Support) are hidden.</w:t>
      </w:r>
    </w:p>
    <w:p>
      <w:pPr>
        <w:pStyle w:val="Heading2"/>
      </w:pPr>
      <w:r>
        <w:rPr>
          <w:color w:val="1D4ED8"/>
        </w:rPr>
        <w:t>6.1. Edit Profile</w:t>
      </w:r>
    </w:p>
    <w:p>
      <w:r>
        <w:rPr>
          <w:b w:val="0"/>
          <w:i w:val="0"/>
        </w:rPr>
        <w:t>Admin and Platform Manager users can update their display name, email address, and password.</w:t>
      </w:r>
    </w:p>
    <w:p>
      <w:pPr>
        <w:pStyle w:val="ListNumber"/>
        <w:ind w:left="0"/>
      </w:pPr>
      <w:r>
        <w:rPr>
          <w:sz w:val="22"/>
        </w:rPr>
        <w:t>Open Settings from the navigation menu or dashboard.</w:t>
      </w:r>
    </w:p>
    <w:p>
      <w:pPr>
        <w:pStyle w:val="ListNumber"/>
        <w:ind w:left="0"/>
      </w:pPr>
      <w:r>
        <w:rPr>
          <w:sz w:val="22"/>
        </w:rPr>
        <w:t>Tap Edit Profile.</w:t>
      </w:r>
    </w:p>
    <w:p>
      <w:pPr>
        <w:pStyle w:val="ListNumber"/>
        <w:ind w:left="0"/>
      </w:pPr>
      <w:r>
        <w:rPr>
          <w:sz w:val="22"/>
        </w:rPr>
        <w:t>Modify your Name or Email.</w:t>
      </w:r>
    </w:p>
    <w:p>
      <w:pPr>
        <w:pStyle w:val="ListNumber"/>
        <w:ind w:left="0"/>
      </w:pPr>
      <w:r>
        <w:rPr>
          <w:sz w:val="22"/>
        </w:rPr>
        <w:t>To change your password, fill in Current Password, New Password, and Confirm New Password.</w:t>
      </w:r>
    </w:p>
    <w:p>
      <w:pPr>
        <w:pStyle w:val="ListNumber"/>
        <w:ind w:left="0"/>
      </w:pPr>
      <w:r>
        <w:rPr>
          <w:sz w:val="22"/>
        </w:rPr>
        <w:t>Tap Save.</w:t>
      </w:r>
    </w:p>
    <w:p>
      <w:pPr>
        <w:pStyle w:val="Heading2"/>
      </w:pPr>
      <w:r>
        <w:rPr>
          <w:color w:val="1D4ED8"/>
        </w:rPr>
        <w:t>6.2. Auto Log Out</w:t>
      </w:r>
    </w:p>
    <w:p>
      <w:r>
        <w:rPr>
          <w:b w:val="0"/>
          <w:i w:val="0"/>
        </w:rPr>
        <w:t>Set an inactivity timeout after which the app automatically logs out. Options are 5, 10 (default), or 30 minutes.</w:t>
      </w:r>
    </w:p>
    <w:p>
      <w:pPr>
        <w:pStyle w:val="ListNumber"/>
        <w:ind w:left="0"/>
      </w:pPr>
      <w:r>
        <w:rPr>
          <w:sz w:val="22"/>
        </w:rPr>
        <w:t>Open Settings → Auto Log Out.</w:t>
      </w:r>
    </w:p>
    <w:p>
      <w:pPr>
        <w:pStyle w:val="ListNumber"/>
        <w:ind w:left="0"/>
      </w:pPr>
      <w:r>
        <w:rPr>
          <w:sz w:val="22"/>
        </w:rPr>
        <w:t>Select the desired timeout.</w:t>
      </w:r>
    </w:p>
    <w:p>
      <w:pPr>
        <w:pStyle w:val="ListNumber"/>
        <w:ind w:left="0"/>
      </w:pPr>
      <w:r>
        <w:rPr>
          <w:sz w:val="22"/>
        </w:rPr>
        <w:t>Tap Save.</w:t>
      </w:r>
    </w:p>
    <w:p>
      <w:pPr>
        <w:pStyle w:val="Heading2"/>
      </w:pPr>
      <w:r>
        <w:rPr>
          <w:color w:val="1D4ED8"/>
        </w:rPr>
        <w:t>6.3. Help / FAQ</w:t>
      </w:r>
    </w:p>
    <w:p>
      <w:r>
        <w:rPr>
          <w:b w:val="0"/>
          <w:i w:val="0"/>
        </w:rPr>
        <w:t>Browse the FAQ entries maintained by the Platform Manager. This is a read-only view for all roles including Admin and Platform Manager.</w:t>
      </w:r>
    </w:p>
    <w:p>
      <w:pPr>
        <w:pStyle w:val="Heading2"/>
      </w:pPr>
      <w:r>
        <w:rPr>
          <w:color w:val="1D4ED8"/>
        </w:rPr>
        <w:t>6.4. Delete Account</w:t>
      </w:r>
    </w:p>
    <w:p>
      <w:r>
        <w:rPr>
          <w:b w:val="0"/>
          <w:i w:val="0"/>
        </w:rPr>
        <w:t>Permanently deletes the account and all associated data. This action requires confirmation and cannot be undone.</w:t>
      </w:r>
    </w:p>
    <w:p>
      <w:pPr>
        <w:ind w:left="360"/>
      </w:pPr>
      <w:r>
        <w:rPr>
          <w:b/>
          <w:color w:val="64748B"/>
        </w:rPr>
        <w:t xml:space="preserve">Note: </w:t>
      </w:r>
      <w:r>
        <w:rPr>
          <w:i/>
          <w:color w:val="64748B"/>
        </w:rPr>
        <w:t>Deleting an Admin or Platform Manager account does not affect other accounts or data managed through the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